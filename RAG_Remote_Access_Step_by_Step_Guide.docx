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55FF8" w14:textId="77777777" w:rsidR="008573D4" w:rsidRDefault="00000000">
      <w:pPr>
        <w:jc w:val="center"/>
      </w:pPr>
      <w:r>
        <w:br/>
      </w:r>
    </w:p>
    <w:p w14:paraId="620F6DD4" w14:textId="69B9C89B" w:rsidR="008573D4" w:rsidRDefault="00260230">
      <w:pPr>
        <w:pStyle w:val="Title"/>
        <w:jc w:val="center"/>
      </w:pPr>
      <w:r>
        <w:t>Publishing local RAG</w:t>
      </w:r>
      <w:r w:rsidR="00000000">
        <w:t xml:space="preserve"> </w:t>
      </w:r>
      <w:r>
        <w:t>into Work everywhere</w:t>
      </w:r>
    </w:p>
    <w:p w14:paraId="04F55BD3" w14:textId="77777777" w:rsidR="008573D4" w:rsidRDefault="00000000">
      <w:pPr>
        <w:jc w:val="center"/>
      </w:pPr>
      <w:r>
        <w:rPr>
          <w:i/>
          <w:sz w:val="24"/>
        </w:rPr>
        <w:t>Step-by-step guide to publish the Veda and SkillBridge AI gateways securely</w:t>
      </w:r>
    </w:p>
    <w:p w14:paraId="53D06027" w14:textId="77777777" w:rsidR="008573D4" w:rsidRDefault="00000000">
      <w:r>
        <w:t>Prepared for the existing setup: Ubuntu RAG server at 192.168.50.6, Veda Gateway on port 8080, SkillBridge Gateway on port 8081, Ollama running locally, and brutallyhired.com managed through Plesk.</w:t>
      </w:r>
    </w:p>
    <w:p w14:paraId="7C05A257" w14:textId="77777777" w:rsidR="008573D4" w:rsidRDefault="00000000">
      <w:pPr>
        <w:pStyle w:val="Heading1"/>
      </w:pPr>
      <w:r>
        <w:t>1. Objective</w:t>
      </w:r>
    </w:p>
    <w:p w14:paraId="7F31CC34" w14:textId="77777777" w:rsidR="008573D4" w:rsidRDefault="00000000">
      <w:r>
        <w:t>At present, the application uses VEDA_GATEWAY_URL=http://192.168.50.6:8080. The 192.168.x.x address is private to the local network, so devices on other networks cannot normally reach it. The goal is to provide a public HTTPS address while keeping the AI model and gateways on the existing server.</w:t>
      </w:r>
    </w:p>
    <w:p w14:paraId="3473D69C" w14:textId="77777777" w:rsidR="008573D4" w:rsidRDefault="00000000">
      <w:r>
        <w:t>Recommended target URLs (these are proposed, not active until configured):</w:t>
      </w:r>
    </w:p>
    <w:p w14:paraId="5AFCF1EA" w14:textId="77777777" w:rsidR="008573D4" w:rsidRDefault="00000000">
      <w:pPr>
        <w:pStyle w:val="ListBullet"/>
      </w:pPr>
      <w:r>
        <w:t>Veda: https://veda.brutallyhired.com</w:t>
      </w:r>
    </w:p>
    <w:p w14:paraId="34D996A5" w14:textId="77777777" w:rsidR="008573D4" w:rsidRDefault="00000000">
      <w:pPr>
        <w:pStyle w:val="ListBullet"/>
      </w:pPr>
      <w:r>
        <w:t>SkillBridge: https://skillbridge.brutallyhired.com</w:t>
      </w:r>
    </w:p>
    <w:p w14:paraId="1A74FC5B" w14:textId="77777777" w:rsidR="008573D4" w:rsidRDefault="00000000">
      <w:r>
        <w:t>Recommended approach: Cloudflare Tunnel, with Cloudflare DNS and HTTPS. It usually avoids router port forwarding and avoids exposing gateway/Ollama ports directly to the public internet.</w:t>
      </w:r>
    </w:p>
    <w:p w14:paraId="1501DC51" w14:textId="77777777" w:rsidR="008573D4" w:rsidRDefault="00000000">
      <w:pPr>
        <w:pStyle w:val="Heading1"/>
      </w:pPr>
      <w:r>
        <w:t>2. Current and target architecture</w:t>
      </w:r>
    </w:p>
    <w:tbl>
      <w:tblPr>
        <w:tblW w:w="0" w:type="auto"/>
        <w:jc w:val="center"/>
        <w:tblLook w:val="04A0" w:firstRow="1" w:lastRow="0" w:firstColumn="1" w:lastColumn="0" w:noHBand="0" w:noVBand="1"/>
      </w:tblPr>
      <w:tblGrid>
        <w:gridCol w:w="9936"/>
      </w:tblGrid>
      <w:tr w:rsidR="008573D4" w14:paraId="28F13A84" w14:textId="77777777">
        <w:trPr>
          <w:jc w:val="center"/>
        </w:trPr>
        <w:tc>
          <w:tcPr>
            <w:tcW w:w="9936" w:type="dxa"/>
            <w:shd w:val="clear" w:color="auto" w:fill="D9EAF7"/>
            <w:vAlign w:val="center"/>
          </w:tcPr>
          <w:p w14:paraId="036DDE2E" w14:textId="77777777" w:rsidR="008573D4" w:rsidRDefault="00000000">
            <w:pPr>
              <w:jc w:val="center"/>
            </w:pPr>
            <w:r>
              <w:t>Any laptop / browser on any network</w:t>
            </w:r>
          </w:p>
        </w:tc>
      </w:tr>
      <w:tr w:rsidR="008573D4" w14:paraId="507D8BEB" w14:textId="77777777">
        <w:trPr>
          <w:jc w:val="center"/>
        </w:trPr>
        <w:tc>
          <w:tcPr>
            <w:tcW w:w="9936" w:type="dxa"/>
            <w:shd w:val="clear" w:color="auto" w:fill="F2F4F7"/>
            <w:vAlign w:val="center"/>
          </w:tcPr>
          <w:p w14:paraId="495EAF72" w14:textId="77777777" w:rsidR="008573D4" w:rsidRDefault="00000000">
            <w:pPr>
              <w:jc w:val="center"/>
            </w:pPr>
            <w:r>
              <w:t>↓ Internet over HTTPS</w:t>
            </w:r>
          </w:p>
        </w:tc>
      </w:tr>
      <w:tr w:rsidR="008573D4" w14:paraId="36842ACE" w14:textId="77777777">
        <w:trPr>
          <w:jc w:val="center"/>
        </w:trPr>
        <w:tc>
          <w:tcPr>
            <w:tcW w:w="9936" w:type="dxa"/>
            <w:shd w:val="clear" w:color="auto" w:fill="D9EAF7"/>
            <w:vAlign w:val="center"/>
          </w:tcPr>
          <w:p w14:paraId="7B6D9899" w14:textId="77777777" w:rsidR="008573D4" w:rsidRDefault="00000000">
            <w:pPr>
              <w:jc w:val="center"/>
            </w:pPr>
            <w:r>
              <w:t>Cloudflare DNS + Tunnel + access/security controls</w:t>
            </w:r>
          </w:p>
        </w:tc>
      </w:tr>
      <w:tr w:rsidR="008573D4" w14:paraId="2DE6131C" w14:textId="77777777">
        <w:trPr>
          <w:jc w:val="center"/>
        </w:trPr>
        <w:tc>
          <w:tcPr>
            <w:tcW w:w="9936" w:type="dxa"/>
            <w:shd w:val="clear" w:color="auto" w:fill="F2F4F7"/>
            <w:vAlign w:val="center"/>
          </w:tcPr>
          <w:p w14:paraId="076AF92E" w14:textId="77777777" w:rsidR="008573D4" w:rsidRDefault="00000000">
            <w:pPr>
              <w:jc w:val="center"/>
            </w:pPr>
            <w:r>
              <w:t>↓ Private tunnel to your server</w:t>
            </w:r>
          </w:p>
        </w:tc>
      </w:tr>
      <w:tr w:rsidR="008573D4" w14:paraId="05BC04ED" w14:textId="77777777">
        <w:trPr>
          <w:jc w:val="center"/>
        </w:trPr>
        <w:tc>
          <w:tcPr>
            <w:tcW w:w="9936" w:type="dxa"/>
            <w:shd w:val="clear" w:color="auto" w:fill="D9EAD3"/>
            <w:vAlign w:val="center"/>
          </w:tcPr>
          <w:p w14:paraId="6E77D1E4" w14:textId="77777777" w:rsidR="008573D4" w:rsidRDefault="00000000">
            <w:pPr>
              <w:jc w:val="center"/>
            </w:pPr>
            <w:r>
              <w:t>Ubuntu RAG server: Veda :8080 | SkillBridge :8081</w:t>
            </w:r>
          </w:p>
        </w:tc>
      </w:tr>
      <w:tr w:rsidR="008573D4" w14:paraId="7215D909" w14:textId="77777777">
        <w:trPr>
          <w:jc w:val="center"/>
        </w:trPr>
        <w:tc>
          <w:tcPr>
            <w:tcW w:w="9936" w:type="dxa"/>
            <w:shd w:val="clear" w:color="auto" w:fill="F2F4F7"/>
            <w:vAlign w:val="center"/>
          </w:tcPr>
          <w:p w14:paraId="1915BD8F" w14:textId="77777777" w:rsidR="008573D4" w:rsidRDefault="00000000">
            <w:pPr>
              <w:jc w:val="center"/>
            </w:pPr>
            <w:r>
              <w:t>↓ Local requests</w:t>
            </w:r>
          </w:p>
        </w:tc>
      </w:tr>
      <w:tr w:rsidR="008573D4" w14:paraId="27589E36" w14:textId="77777777">
        <w:trPr>
          <w:jc w:val="center"/>
        </w:trPr>
        <w:tc>
          <w:tcPr>
            <w:tcW w:w="9936" w:type="dxa"/>
            <w:shd w:val="clear" w:color="auto" w:fill="E4DFEC"/>
            <w:vAlign w:val="center"/>
          </w:tcPr>
          <w:p w14:paraId="4B34100D" w14:textId="77777777" w:rsidR="008573D4" w:rsidRDefault="00000000">
            <w:pPr>
              <w:jc w:val="center"/>
            </w:pPr>
            <w:r>
              <w:t>Ollama: qwen2.5:14b (and any configured local models)</w:t>
            </w:r>
          </w:p>
        </w:tc>
      </w:tr>
    </w:tbl>
    <w:p w14:paraId="0DBA4F24" w14:textId="77777777" w:rsidR="008573D4" w:rsidRDefault="00000000">
      <w:pPr>
        <w:pStyle w:val="Heading1"/>
      </w:pPr>
      <w:r>
        <w:t>3. Before you start</w:t>
      </w:r>
    </w:p>
    <w:p w14:paraId="3F7AE388" w14:textId="77777777" w:rsidR="008573D4" w:rsidRDefault="00000000">
      <w:r>
        <w:t>You need access to:</w:t>
      </w:r>
    </w:p>
    <w:p w14:paraId="6877AEDF" w14:textId="77777777" w:rsidR="008573D4" w:rsidRDefault="00000000">
      <w:pPr>
        <w:pStyle w:val="ListBullet"/>
      </w:pPr>
      <w:r>
        <w:t>The Cloudflare account that will manage brutallyhired.com.</w:t>
      </w:r>
    </w:p>
    <w:p w14:paraId="527C9261" w14:textId="77777777" w:rsidR="008573D4" w:rsidRDefault="00000000">
      <w:pPr>
        <w:pStyle w:val="ListBullet"/>
      </w:pPr>
      <w:r>
        <w:t>The domain registrar where the domain's nameservers can be changed, if needed.</w:t>
      </w:r>
    </w:p>
    <w:p w14:paraId="10086643" w14:textId="77777777" w:rsidR="008573D4" w:rsidRDefault="00000000">
      <w:pPr>
        <w:pStyle w:val="ListBullet"/>
      </w:pPr>
      <w:r>
        <w:t>Plesk or the existing DNS panel, so current website and email records can be checked.</w:t>
      </w:r>
    </w:p>
    <w:p w14:paraId="2D47D5B5" w14:textId="77777777" w:rsidR="008573D4" w:rsidRDefault="00000000">
      <w:pPr>
        <w:pStyle w:val="ListBullet"/>
      </w:pPr>
      <w:r>
        <w:t>SSH access to the Ubuntu RAG server (192.168.50.6).</w:t>
      </w:r>
    </w:p>
    <w:p w14:paraId="37DE5187" w14:textId="77777777" w:rsidR="008573D4" w:rsidRDefault="00000000">
      <w:pPr>
        <w:pStyle w:val="ListBullet"/>
      </w:pPr>
      <w:r>
        <w:t>Permission to install and enable cloudflared and edit DNS/tunnel routes.</w:t>
      </w:r>
    </w:p>
    <w:p w14:paraId="66EA7A89" w14:textId="77777777" w:rsidR="008573D4" w:rsidRDefault="00000000">
      <w:pPr>
        <w:pStyle w:val="ListBullet"/>
      </w:pPr>
      <w:r>
        <w:t>The application deployment environment where VEDA_GATEWAY_URL is configured.</w:t>
      </w:r>
    </w:p>
    <w:p w14:paraId="4C6BD972" w14:textId="77777777" w:rsidR="008573D4" w:rsidRDefault="00000000">
      <w:r>
        <w:t>Safety checkpoint: before changing nameservers, export or record all existing DNS records. Confirm website A/AAAA/CNAME records and email MX, SPF, DKIM and DMARC records. Do not delete existing Plesk or mail records. If this domain is used for business email, schedule DNS changes carefully.</w:t>
      </w:r>
    </w:p>
    <w:p w14:paraId="6081D808" w14:textId="77777777" w:rsidR="008573D4" w:rsidRDefault="00000000">
      <w:pPr>
        <w:pStyle w:val="Heading1"/>
      </w:pPr>
      <w:r>
        <w:lastRenderedPageBreak/>
        <w:t>4. Step 1 — Record the current working setup</w:t>
      </w:r>
    </w:p>
    <w:p w14:paraId="7049A124" w14:textId="77777777" w:rsidR="008573D4" w:rsidRDefault="00000000">
      <w:pPr>
        <w:pStyle w:val="ListNumber"/>
      </w:pPr>
      <w:r>
        <w:t>SSH into the RAG server.</w:t>
      </w:r>
    </w:p>
    <w:p w14:paraId="53B7D40B" w14:textId="77777777" w:rsidR="008573D4" w:rsidRDefault="00000000">
      <w:pPr>
        <w:shd w:val="clear" w:color="auto" w:fill="F2F4F7"/>
        <w:spacing w:before="60" w:after="140"/>
        <w:ind w:left="360" w:right="216"/>
      </w:pPr>
      <w:r>
        <w:rPr>
          <w:rFonts w:ascii="Consolas" w:hAnsi="Consolas"/>
          <w:sz w:val="18"/>
        </w:rPr>
        <w:t>ssh &lt;your-linux-user&gt;@192.168.50.6</w:t>
      </w:r>
    </w:p>
    <w:p w14:paraId="4E4E8E79" w14:textId="77777777" w:rsidR="008573D4" w:rsidRDefault="00000000">
      <w:pPr>
        <w:pStyle w:val="ListNumber"/>
      </w:pPr>
      <w:r>
        <w:t>Check the two gateway services and Ollama.</w:t>
      </w:r>
    </w:p>
    <w:p w14:paraId="36BCA80D" w14:textId="77777777" w:rsidR="008573D4" w:rsidRDefault="00000000">
      <w:pPr>
        <w:shd w:val="clear" w:color="auto" w:fill="F2F4F7"/>
        <w:spacing w:before="60" w:after="140"/>
        <w:ind w:left="360" w:right="216"/>
      </w:pPr>
      <w:r>
        <w:rPr>
          <w:rFonts w:ascii="Consolas" w:hAnsi="Consolas"/>
          <w:sz w:val="18"/>
        </w:rPr>
        <w:t>sudo systemctl status veda-gateway --no-pager</w:t>
      </w:r>
      <w:r>
        <w:rPr>
          <w:rFonts w:ascii="Consolas" w:hAnsi="Consolas"/>
          <w:sz w:val="18"/>
        </w:rPr>
        <w:br/>
        <w:t>sudo systemctl status skillbridge-gateway --no-pager</w:t>
      </w:r>
      <w:r>
        <w:rPr>
          <w:rFonts w:ascii="Consolas" w:hAnsi="Consolas"/>
          <w:sz w:val="18"/>
        </w:rPr>
        <w:br/>
        <w:t>sudo systemctl status ollama --no-pager</w:t>
      </w:r>
    </w:p>
    <w:p w14:paraId="7E87CA5E" w14:textId="77777777" w:rsidR="008573D4" w:rsidRDefault="00000000">
      <w:pPr>
        <w:pStyle w:val="ListNumber"/>
      </w:pPr>
      <w:r>
        <w:t>Test local health endpoints, if implemented.</w:t>
      </w:r>
    </w:p>
    <w:p w14:paraId="3A6B7B93" w14:textId="77777777" w:rsidR="008573D4" w:rsidRDefault="00000000">
      <w:pPr>
        <w:shd w:val="clear" w:color="auto" w:fill="F2F4F7"/>
        <w:spacing w:before="60" w:after="140"/>
        <w:ind w:left="360" w:right="216"/>
      </w:pPr>
      <w:r>
        <w:rPr>
          <w:rFonts w:ascii="Consolas" w:hAnsi="Consolas"/>
          <w:sz w:val="18"/>
        </w:rPr>
        <w:t>curl -i http://127.0.0.1:8080/health</w:t>
      </w:r>
      <w:r>
        <w:rPr>
          <w:rFonts w:ascii="Consolas" w:hAnsi="Consolas"/>
          <w:sz w:val="18"/>
        </w:rPr>
        <w:br/>
        <w:t>curl -i http://127.0.0.1:8081/health</w:t>
      </w:r>
    </w:p>
    <w:p w14:paraId="487080F5" w14:textId="77777777" w:rsidR="008573D4" w:rsidRDefault="00000000">
      <w:r>
        <w:t>If a /health endpoint does not exist, test the endpoint your application actually provides (for example /chat) using the request format already used by that gateway. Do not treat a 404 from /health as proof that the service is down.</w:t>
      </w:r>
    </w:p>
    <w:p w14:paraId="1F100695" w14:textId="77777777" w:rsidR="008573D4" w:rsidRDefault="00000000">
      <w:pPr>
        <w:pStyle w:val="ListNumber"/>
      </w:pPr>
      <w:r>
        <w:t>Confirm Ollama is local and healthy.</w:t>
      </w:r>
    </w:p>
    <w:p w14:paraId="44D931DC" w14:textId="77777777" w:rsidR="008573D4" w:rsidRDefault="00000000">
      <w:pPr>
        <w:shd w:val="clear" w:color="auto" w:fill="F2F4F7"/>
        <w:spacing w:before="60" w:after="140"/>
        <w:ind w:left="360" w:right="216"/>
      </w:pPr>
      <w:r>
        <w:rPr>
          <w:rFonts w:ascii="Consolas" w:hAnsi="Consolas"/>
          <w:sz w:val="18"/>
        </w:rPr>
        <w:t>curl -s http://127.0.0.1:11434/api/tags</w:t>
      </w:r>
    </w:p>
    <w:p w14:paraId="5B5A9372" w14:textId="77777777" w:rsidR="008573D4" w:rsidRDefault="00000000">
      <w:r>
        <w:t>Checkpoint: Veda, SkillBridge and Ollama must work locally before adding public access. Keep a note of the service names, ports, and current environment variables.</w:t>
      </w:r>
    </w:p>
    <w:p w14:paraId="3CD7640A" w14:textId="77777777" w:rsidR="008573D4" w:rsidRDefault="00000000">
      <w:pPr>
        <w:pStyle w:val="Heading1"/>
      </w:pPr>
      <w:r>
        <w:t>5. Step 2 — Add the domain to Cloudflare carefully</w:t>
      </w:r>
    </w:p>
    <w:p w14:paraId="2E25B57E" w14:textId="77777777" w:rsidR="008573D4" w:rsidRDefault="00000000">
      <w:pPr>
        <w:pStyle w:val="ListNumber"/>
      </w:pPr>
      <w:r>
        <w:t>Sign in at https://dash.cloudflare.com/ and add brutallyhired.com as a website.</w:t>
      </w:r>
    </w:p>
    <w:p w14:paraId="77B05ECA" w14:textId="77777777" w:rsidR="008573D4" w:rsidRDefault="00000000">
      <w:pPr>
        <w:pStyle w:val="ListNumber"/>
      </w:pPr>
      <w:r>
        <w:t>Allow Cloudflare to scan existing DNS records. Compare its imported records with the current records in Plesk/your DNS provider.</w:t>
      </w:r>
    </w:p>
    <w:p w14:paraId="4431582E" w14:textId="77777777" w:rsidR="008573D4" w:rsidRDefault="00000000">
      <w:pPr>
        <w:pStyle w:val="ListNumber"/>
      </w:pPr>
      <w:r>
        <w:t>Check the website records and all mail-related records. Confirm the current website still points to the right hosting server.</w:t>
      </w:r>
    </w:p>
    <w:p w14:paraId="3410ACA9" w14:textId="77777777" w:rsidR="008573D4" w:rsidRDefault="00000000">
      <w:pPr>
        <w:pStyle w:val="ListNumber"/>
      </w:pPr>
      <w:r>
        <w:t>At the domain registrar, change nameservers only when you have verified the Cloudflare records and are ready to switch DNS authority.</w:t>
      </w:r>
    </w:p>
    <w:p w14:paraId="7EBCA1F6" w14:textId="77777777" w:rsidR="008573D4" w:rsidRDefault="00000000">
      <w:pPr>
        <w:pStyle w:val="ListNumber"/>
      </w:pPr>
      <w:r>
        <w:t>Wait until Cloudflare reports the domain as active. Re-test the existing website and business email.</w:t>
      </w:r>
    </w:p>
    <w:p w14:paraId="259E6104" w14:textId="77777777" w:rsidR="008573D4" w:rsidRDefault="00000000">
      <w:r>
        <w:t>If Cloudflare is already authoritative for the domain, skip the nameserver-change steps and verify the existing records instead.</w:t>
      </w:r>
    </w:p>
    <w:p w14:paraId="47FC99AA" w14:textId="77777777" w:rsidR="008573D4" w:rsidRDefault="00000000">
      <w:r>
        <w:t>Checkpoint: brutallyhired.com website and email still work after the DNS migration. If they do not, pause and fix DNS before continuing.</w:t>
      </w:r>
    </w:p>
    <w:p w14:paraId="409FE5FA" w14:textId="77777777" w:rsidR="008573D4" w:rsidRDefault="00000000">
      <w:pPr>
        <w:pStyle w:val="Heading1"/>
      </w:pPr>
      <w:r>
        <w:t>6. Step 3 — Install and run Cloudflare Tunnel on Ubuntu</w:t>
      </w:r>
    </w:p>
    <w:p w14:paraId="51466BC8" w14:textId="77777777" w:rsidR="008573D4" w:rsidRDefault="00000000">
      <w:r>
        <w:t>In Cloudflare Dashboard, open Networks (or Zero Trust) → Tunnels and create a tunnel such as rag-server-tunnel. The dashboard provides installation instructions and a connector token/command for your OS. Use the current Linux instructions displayed by Cloudflare rather than copying an old package command.</w:t>
      </w:r>
    </w:p>
    <w:p w14:paraId="15A1A7D5" w14:textId="77777777" w:rsidR="008573D4" w:rsidRDefault="00000000">
      <w:pPr>
        <w:pStyle w:val="ListNumber"/>
      </w:pPr>
      <w:r>
        <w:t>On the Ubuntu RAG server, follow the dashboard's Linux installation command to install cloudflared.</w:t>
      </w:r>
    </w:p>
    <w:p w14:paraId="75B0577D" w14:textId="77777777" w:rsidR="008573D4" w:rsidRDefault="00000000">
      <w:pPr>
        <w:pStyle w:val="ListNumber"/>
      </w:pPr>
      <w:r>
        <w:t>Use the dashboard-provided token to install/run the tunnel as a system service. Treat the token like a password; do not paste it into public tickets, source control or screenshots.</w:t>
      </w:r>
    </w:p>
    <w:p w14:paraId="091950B2" w14:textId="77777777" w:rsidR="008573D4" w:rsidRDefault="00000000">
      <w:pPr>
        <w:pStyle w:val="ListNumber"/>
      </w:pPr>
      <w:r>
        <w:t>Check the service status using the service name and command shown in Cloudflare's installation instructions. For a standard cloudflared service, this is commonly:</w:t>
      </w:r>
    </w:p>
    <w:p w14:paraId="2B3980ED" w14:textId="77777777" w:rsidR="008573D4" w:rsidRDefault="00000000">
      <w:pPr>
        <w:shd w:val="clear" w:color="auto" w:fill="F2F4F7"/>
        <w:spacing w:before="60" w:after="140"/>
        <w:ind w:left="360" w:right="216"/>
      </w:pPr>
      <w:r>
        <w:rPr>
          <w:rFonts w:ascii="Consolas" w:hAnsi="Consolas"/>
          <w:sz w:val="18"/>
        </w:rPr>
        <w:t>sudo systemctl status cloudflared --no-pager</w:t>
      </w:r>
    </w:p>
    <w:p w14:paraId="5813C9C8" w14:textId="77777777" w:rsidR="008573D4" w:rsidRDefault="00000000">
      <w:pPr>
        <w:pStyle w:val="ListNumber"/>
      </w:pPr>
      <w:r>
        <w:t>Confirm the tunnel is shown as Healthy/Connected in Cloudflare.</w:t>
      </w:r>
    </w:p>
    <w:p w14:paraId="0A30D4A7" w14:textId="77777777" w:rsidR="008573D4" w:rsidRDefault="00000000">
      <w:r>
        <w:lastRenderedPageBreak/>
        <w:t>If the tunnel connector runs on the same RAG server, the local services can generally be addressed as http://localhost:8080 and http://localhost:8081. If cloudflared runs on a different machine, use the server address that is reachable from that machine.</w:t>
      </w:r>
    </w:p>
    <w:p w14:paraId="0E5AB9BA" w14:textId="77777777" w:rsidR="008573D4" w:rsidRDefault="00000000">
      <w:r>
        <w:t>Checkpoint: tunnel is connected. Do not open ports 8080, 8081 or 11434 on your router just to make the tunnel work.</w:t>
      </w:r>
    </w:p>
    <w:p w14:paraId="4993CABE" w14:textId="77777777" w:rsidR="008573D4" w:rsidRDefault="00000000">
      <w:pPr>
        <w:pStyle w:val="Heading1"/>
      </w:pPr>
      <w:r>
        <w:t>7. Step 4 — Create the public hostnames</w:t>
      </w:r>
    </w:p>
    <w:p w14:paraId="45D5C160" w14:textId="77777777" w:rsidR="008573D4" w:rsidRDefault="00000000">
      <w:r>
        <w:t>In the tunnel's published application routes (or public hostnames) section, add these routes:</w:t>
      </w:r>
    </w:p>
    <w:tbl>
      <w:tblPr>
        <w:tblW w:w="0" w:type="auto"/>
        <w:jc w:val="center"/>
        <w:tblLook w:val="04A0" w:firstRow="1" w:lastRow="0" w:firstColumn="1" w:lastColumn="0" w:noHBand="0" w:noVBand="1"/>
      </w:tblPr>
      <w:tblGrid>
        <w:gridCol w:w="3312"/>
        <w:gridCol w:w="3312"/>
        <w:gridCol w:w="3312"/>
      </w:tblGrid>
      <w:tr w:rsidR="008573D4" w14:paraId="349E60BF" w14:textId="77777777">
        <w:trPr>
          <w:jc w:val="center"/>
        </w:trPr>
        <w:tc>
          <w:tcPr>
            <w:tcW w:w="3312" w:type="dxa"/>
            <w:shd w:val="clear" w:color="auto" w:fill="D9EAF7"/>
          </w:tcPr>
          <w:p w14:paraId="34685E5C" w14:textId="77777777" w:rsidR="008573D4" w:rsidRDefault="00000000">
            <w:r>
              <w:t>Public hostname</w:t>
            </w:r>
          </w:p>
        </w:tc>
        <w:tc>
          <w:tcPr>
            <w:tcW w:w="3312" w:type="dxa"/>
            <w:shd w:val="clear" w:color="auto" w:fill="D9EAF7"/>
          </w:tcPr>
          <w:p w14:paraId="22F8CB23" w14:textId="77777777" w:rsidR="008573D4" w:rsidRDefault="00000000">
            <w:r>
              <w:t>Service type</w:t>
            </w:r>
          </w:p>
        </w:tc>
        <w:tc>
          <w:tcPr>
            <w:tcW w:w="3312" w:type="dxa"/>
            <w:shd w:val="clear" w:color="auto" w:fill="D9EAF7"/>
          </w:tcPr>
          <w:p w14:paraId="3D95BDC7" w14:textId="77777777" w:rsidR="008573D4" w:rsidRDefault="00000000">
            <w:r>
              <w:t>Service URL (same server)</w:t>
            </w:r>
          </w:p>
        </w:tc>
      </w:tr>
      <w:tr w:rsidR="008573D4" w14:paraId="327AE3BA" w14:textId="77777777">
        <w:trPr>
          <w:jc w:val="center"/>
        </w:trPr>
        <w:tc>
          <w:tcPr>
            <w:tcW w:w="3312" w:type="dxa"/>
          </w:tcPr>
          <w:p w14:paraId="3AF256FB" w14:textId="77777777" w:rsidR="008573D4" w:rsidRDefault="00000000">
            <w:r>
              <w:t>veda.brutallyhired.com</w:t>
            </w:r>
          </w:p>
        </w:tc>
        <w:tc>
          <w:tcPr>
            <w:tcW w:w="3312" w:type="dxa"/>
          </w:tcPr>
          <w:p w14:paraId="7DFF9B9E" w14:textId="77777777" w:rsidR="008573D4" w:rsidRDefault="00000000">
            <w:r>
              <w:t>HTTP</w:t>
            </w:r>
          </w:p>
        </w:tc>
        <w:tc>
          <w:tcPr>
            <w:tcW w:w="3312" w:type="dxa"/>
          </w:tcPr>
          <w:p w14:paraId="520204B1" w14:textId="77777777" w:rsidR="008573D4" w:rsidRDefault="00000000">
            <w:r>
              <w:t>http://localhost:8080</w:t>
            </w:r>
          </w:p>
        </w:tc>
      </w:tr>
      <w:tr w:rsidR="008573D4" w14:paraId="1B24F8D8" w14:textId="77777777">
        <w:trPr>
          <w:jc w:val="center"/>
        </w:trPr>
        <w:tc>
          <w:tcPr>
            <w:tcW w:w="3312" w:type="dxa"/>
          </w:tcPr>
          <w:p w14:paraId="2F7F1FDA" w14:textId="77777777" w:rsidR="008573D4" w:rsidRDefault="00000000">
            <w:r>
              <w:t>skillbridge.brutallyhired.com</w:t>
            </w:r>
          </w:p>
        </w:tc>
        <w:tc>
          <w:tcPr>
            <w:tcW w:w="3312" w:type="dxa"/>
          </w:tcPr>
          <w:p w14:paraId="3AF5BA66" w14:textId="77777777" w:rsidR="008573D4" w:rsidRDefault="00000000">
            <w:r>
              <w:t>HTTP</w:t>
            </w:r>
          </w:p>
        </w:tc>
        <w:tc>
          <w:tcPr>
            <w:tcW w:w="3312" w:type="dxa"/>
          </w:tcPr>
          <w:p w14:paraId="7FFCAA7A" w14:textId="77777777" w:rsidR="008573D4" w:rsidRDefault="00000000">
            <w:r>
              <w:t>http://localhost:8081</w:t>
            </w:r>
          </w:p>
        </w:tc>
      </w:tr>
    </w:tbl>
    <w:p w14:paraId="746B26F2" w14:textId="77777777" w:rsidR="008573D4" w:rsidRDefault="00000000">
      <w:r>
        <w:t>Cloudflare usually creates the required DNS route for each hostname when configured through the tunnel UI. Verify both DNS records point to the tunnel and that Cloudflare reports the routes as configured.</w:t>
      </w:r>
    </w:p>
    <w:p w14:paraId="4DC1FFC2" w14:textId="77777777" w:rsidR="008573D4" w:rsidRDefault="00000000">
      <w:r>
        <w:t>Checkpoint: both hostnames resolve publicly. A browser may show an API response, a 404, or a method error when opening the root path; that alone is not a failed tunnel. Test a real health/chat endpoint next.</w:t>
      </w:r>
    </w:p>
    <w:p w14:paraId="267D9A68" w14:textId="77777777" w:rsidR="008573D4" w:rsidRDefault="00000000">
      <w:pPr>
        <w:pStyle w:val="Heading1"/>
      </w:pPr>
      <w:r>
        <w:t>8. Step 5 — Secure the gateway before public use</w:t>
      </w:r>
    </w:p>
    <w:p w14:paraId="3B9954F5" w14:textId="77777777" w:rsidR="008573D4" w:rsidRDefault="00000000">
      <w:r>
        <w:t>Your current VEDA_API_KEY is empty. Before letting users access Veda over the public internet:</w:t>
      </w:r>
    </w:p>
    <w:p w14:paraId="045D184B" w14:textId="77777777" w:rsidR="008573D4" w:rsidRDefault="00000000">
      <w:pPr>
        <w:pStyle w:val="ListBullet"/>
      </w:pPr>
      <w:r>
        <w:t>Implement authentication on the gateway or put a trusted authenticated backend in front of it. A tunnel by itself does not automatically authorize every application request.</w:t>
      </w:r>
    </w:p>
    <w:p w14:paraId="0279AE32" w14:textId="77777777" w:rsidR="008573D4" w:rsidRDefault="00000000">
      <w:pPr>
        <w:pStyle w:val="ListBullet"/>
      </w:pPr>
      <w:r>
        <w:t>Use a strong random secret if the gateway is designed to validate an API key. Store it in server-side environment configuration or a secret manager, never in public source code.</w:t>
      </w:r>
    </w:p>
    <w:p w14:paraId="111C6971" w14:textId="77777777" w:rsidR="008573D4" w:rsidRDefault="00000000">
      <w:pPr>
        <w:pStyle w:val="ListBullet"/>
      </w:pPr>
      <w:r>
        <w:t>If a browser frontend calls a backend, keep private credentials on the backend. Anything bundled into browser JavaScript or exposed through a public frontend environment variable can be extracted by users.</w:t>
      </w:r>
    </w:p>
    <w:p w14:paraId="0A05CD27" w14:textId="77777777" w:rsidR="008573D4" w:rsidRDefault="00000000">
      <w:pPr>
        <w:pStyle w:val="ListBullet"/>
      </w:pPr>
      <w:r>
        <w:t>If browser-to-gateway calls are intentionally used, configure CORS for only the real application origins. CORS is not authentication.</w:t>
      </w:r>
    </w:p>
    <w:p w14:paraId="1B9C0505" w14:textId="77777777" w:rsidR="008573D4" w:rsidRDefault="00000000">
      <w:pPr>
        <w:pStyle w:val="ListBullet"/>
      </w:pPr>
      <w:r>
        <w:t>Add rate limiting, request-size limits, timeouts, and logs. Consider Cloudflare Access or equivalent controls where suitable for the intended users.</w:t>
      </w:r>
    </w:p>
    <w:p w14:paraId="4B795EF7" w14:textId="77777777" w:rsidR="008573D4" w:rsidRDefault="00000000">
      <w:pPr>
        <w:pStyle w:val="ListBullet"/>
      </w:pPr>
      <w:r>
        <w:t>Do not publish Ollama port 11434. Keep gateway ports 8080 and 8081 firewalled from direct public access; allow traffic through the tunnel/reverse-proxy path only.</w:t>
      </w:r>
    </w:p>
    <w:p w14:paraId="0A3D14E2" w14:textId="77777777" w:rsidR="008573D4" w:rsidRDefault="00000000">
      <w:pPr>
        <w:pStyle w:val="ListBullet"/>
      </w:pPr>
      <w:r>
        <w:t>Avoid logging API keys, passwords, or sensitive user prompts unnecessarily.</w:t>
      </w:r>
    </w:p>
    <w:p w14:paraId="6456CBD6" w14:textId="77777777" w:rsidR="008573D4" w:rsidRDefault="00000000">
      <w:r>
        <w:t>Checkpoint: requests without valid authorization are rejected, and valid authenticated requests succeed. Do not proceed to unrestricted public use if the gateway has no authentication.</w:t>
      </w:r>
    </w:p>
    <w:p w14:paraId="70D6B13F" w14:textId="77777777" w:rsidR="008573D4" w:rsidRDefault="00000000">
      <w:pPr>
        <w:pStyle w:val="Heading1"/>
      </w:pPr>
      <w:r>
        <w:t>9. Step 6 — Update the Veda application URL</w:t>
      </w:r>
    </w:p>
    <w:p w14:paraId="775ABC4A" w14:textId="77777777" w:rsidR="008573D4" w:rsidRDefault="00000000">
      <w:r>
        <w:t>After the public hostname works and the gateway is protected, update the environment variable in the place where the Veda backend actually reads it.</w:t>
      </w:r>
    </w:p>
    <w:p w14:paraId="6EF64D34" w14:textId="77777777" w:rsidR="008573D4" w:rsidRDefault="00000000">
      <w:pPr>
        <w:shd w:val="clear" w:color="auto" w:fill="F2F4F7"/>
        <w:spacing w:before="60" w:after="140"/>
        <w:ind w:left="360" w:right="216"/>
      </w:pPr>
      <w:r>
        <w:rPr>
          <w:rFonts w:ascii="Consolas" w:hAnsi="Consolas"/>
          <w:sz w:val="18"/>
        </w:rPr>
        <w:t>VEDA_GATEWAY_URL="https://veda.brutallyhired.com"</w:t>
      </w:r>
    </w:p>
    <w:p w14:paraId="79FCBA80" w14:textId="77777777" w:rsidR="008573D4" w:rsidRDefault="00000000">
      <w:r>
        <w:t>Keep VEDA_API_KEY empty only if the application uses a different secure authentication mechanism. If the gateway validates an API key, configure the same secret securely on the server-side caller and gateway.</w:t>
      </w:r>
    </w:p>
    <w:p w14:paraId="6F8BAF04" w14:textId="77777777" w:rsidR="008573D4" w:rsidRDefault="00000000">
      <w:r>
        <w:t>Important: if this environment variable is read by frontend code, changing it may require a frontend rebuild/redeployment. For Vite/React or other browser bundles, do not put a private API key in a VITE_* or other client-exposed variable. Prefer: browser → authenticated application backend → Veda Gateway.</w:t>
      </w:r>
    </w:p>
    <w:p w14:paraId="5CC629A8" w14:textId="77777777" w:rsidR="008573D4" w:rsidRDefault="00000000">
      <w:pPr>
        <w:pStyle w:val="ListNumber"/>
      </w:pPr>
      <w:r>
        <w:lastRenderedPageBreak/>
        <w:t>Update the appropriate .env file or deployment secret in the Veda application.</w:t>
      </w:r>
    </w:p>
    <w:p w14:paraId="3938FFF4" w14:textId="77777777" w:rsidR="008573D4" w:rsidRDefault="00000000">
      <w:pPr>
        <w:pStyle w:val="ListNumber"/>
      </w:pPr>
      <w:r>
        <w:t>Restart the backend process or rebuild/redeploy the frontend, depending on where the variable is read.</w:t>
      </w:r>
    </w:p>
    <w:p w14:paraId="5ABFF906" w14:textId="77777777" w:rsidR="008573D4" w:rsidRDefault="00000000">
      <w:pPr>
        <w:pStyle w:val="ListNumber"/>
      </w:pPr>
      <w:r>
        <w:t>Inspect browser Network tools/server logs to confirm the application is calling https://veda.brutallyhired.com (or your authenticated backend) instead of 192.168.50.6.</w:t>
      </w:r>
    </w:p>
    <w:p w14:paraId="11C13CAA" w14:textId="77777777" w:rsidR="008573D4" w:rsidRDefault="00000000">
      <w:r>
        <w:t>Checkpoint: the application no longer depends on a laptop being able to route to 192.168.50.6.</w:t>
      </w:r>
    </w:p>
    <w:p w14:paraId="3D41054C" w14:textId="77777777" w:rsidR="008573D4" w:rsidRDefault="00000000">
      <w:pPr>
        <w:pStyle w:val="Heading1"/>
      </w:pPr>
      <w:r>
        <w:t>10. Step 7 — Test from an external network</w:t>
      </w:r>
    </w:p>
    <w:p w14:paraId="02750FA7" w14:textId="77777777" w:rsidR="008573D4" w:rsidRDefault="00000000">
      <w:pPr>
        <w:pStyle w:val="ListBullet"/>
      </w:pPr>
      <w:r>
        <w:t>From a laptop on a different Wi-Fi network, open https://veda.brutallyhired.com.</w:t>
      </w:r>
    </w:p>
    <w:p w14:paraId="5FE62161" w14:textId="77777777" w:rsidR="008573D4" w:rsidRDefault="00000000">
      <w:pPr>
        <w:pStyle w:val="ListBullet"/>
      </w:pPr>
      <w:r>
        <w:t>Test the actual documented health endpoint using a browser or curl. Do not assume /health exists unless the gateway implements it.</w:t>
      </w:r>
    </w:p>
    <w:p w14:paraId="1A9B6A6C" w14:textId="77777777" w:rsidR="008573D4" w:rsidRDefault="00000000">
      <w:pPr>
        <w:pStyle w:val="ListBullet"/>
      </w:pPr>
      <w:r>
        <w:t>Send a small authenticated test question through the real chat endpoint using the correct method and request body.</w:t>
      </w:r>
    </w:p>
    <w:p w14:paraId="574E7618" w14:textId="77777777" w:rsidR="008573D4" w:rsidRDefault="00000000">
      <w:pPr>
        <w:pStyle w:val="ListBullet"/>
      </w:pPr>
      <w:r>
        <w:t>Open the Veda web application and verify it receives a response from the local Qwen model.</w:t>
      </w:r>
    </w:p>
    <w:p w14:paraId="78154DC8" w14:textId="77777777" w:rsidR="008573D4" w:rsidRDefault="00000000">
      <w:pPr>
        <w:pStyle w:val="ListBullet"/>
      </w:pPr>
      <w:r>
        <w:t>Repeat the test using a mobile hotspot, not the office Wi-Fi.</w:t>
      </w:r>
    </w:p>
    <w:p w14:paraId="6455F467" w14:textId="77777777" w:rsidR="008573D4" w:rsidRDefault="00000000">
      <w:pPr>
        <w:pStyle w:val="ListBullet"/>
      </w:pPr>
      <w:r>
        <w:t>Repeat equivalent checks for https://skillbridge.brutallyhired.com.</w:t>
      </w:r>
    </w:p>
    <w:p w14:paraId="508E1245" w14:textId="77777777" w:rsidR="008573D4" w:rsidRDefault="00000000">
      <w:pPr>
        <w:pStyle w:val="ListBullet"/>
      </w:pPr>
      <w:r>
        <w:t>Test an unauthenticated request and confirm it is blocked.</w:t>
      </w:r>
    </w:p>
    <w:p w14:paraId="755FCEC2" w14:textId="77777777" w:rsidR="008573D4" w:rsidRDefault="00000000">
      <w:pPr>
        <w:pStyle w:val="ListBullet"/>
      </w:pPr>
      <w:r>
        <w:t>Restart the RAG server during a planned test and confirm the tunnel/gateway services recover automatically.</w:t>
      </w:r>
    </w:p>
    <w:p w14:paraId="778BE5AE" w14:textId="77777777" w:rsidR="008573D4" w:rsidRDefault="00000000">
      <w:pPr>
        <w:pStyle w:val="Heading1"/>
      </w:pPr>
      <w:r>
        <w:t>11. Troubleshooting</w:t>
      </w:r>
    </w:p>
    <w:tbl>
      <w:tblPr>
        <w:tblW w:w="0" w:type="auto"/>
        <w:jc w:val="center"/>
        <w:tblLook w:val="04A0" w:firstRow="1" w:lastRow="0" w:firstColumn="1" w:lastColumn="0" w:noHBand="0" w:noVBand="1"/>
      </w:tblPr>
      <w:tblGrid>
        <w:gridCol w:w="4968"/>
        <w:gridCol w:w="4968"/>
      </w:tblGrid>
      <w:tr w:rsidR="008573D4" w14:paraId="537778A6" w14:textId="77777777">
        <w:trPr>
          <w:jc w:val="center"/>
        </w:trPr>
        <w:tc>
          <w:tcPr>
            <w:tcW w:w="4968" w:type="dxa"/>
            <w:shd w:val="clear" w:color="auto" w:fill="D9EAF7"/>
          </w:tcPr>
          <w:p w14:paraId="4CF73221" w14:textId="77777777" w:rsidR="008573D4" w:rsidRDefault="00000000">
            <w:r>
              <w:t>Symptom</w:t>
            </w:r>
          </w:p>
        </w:tc>
        <w:tc>
          <w:tcPr>
            <w:tcW w:w="4968" w:type="dxa"/>
            <w:shd w:val="clear" w:color="auto" w:fill="D9EAF7"/>
          </w:tcPr>
          <w:p w14:paraId="424B07CF" w14:textId="77777777" w:rsidR="008573D4" w:rsidRDefault="00000000">
            <w:r>
              <w:t>What to check</w:t>
            </w:r>
          </w:p>
        </w:tc>
      </w:tr>
      <w:tr w:rsidR="008573D4" w14:paraId="23B93556" w14:textId="77777777">
        <w:trPr>
          <w:jc w:val="center"/>
        </w:trPr>
        <w:tc>
          <w:tcPr>
            <w:tcW w:w="4968" w:type="dxa"/>
          </w:tcPr>
          <w:p w14:paraId="295C5A16" w14:textId="77777777" w:rsidR="008573D4" w:rsidRDefault="00000000">
            <w:r>
              <w:t>Works on office Wi-Fi only</w:t>
            </w:r>
          </w:p>
        </w:tc>
        <w:tc>
          <w:tcPr>
            <w:tcW w:w="4968" w:type="dxa"/>
          </w:tcPr>
          <w:p w14:paraId="56F8D967" w14:textId="77777777" w:rsidR="008573D4" w:rsidRDefault="00000000">
            <w:r>
              <w:t>Application may still use 192.168.50.6. Check the deployed environment variable and browser Network requests.</w:t>
            </w:r>
          </w:p>
        </w:tc>
      </w:tr>
      <w:tr w:rsidR="008573D4" w14:paraId="28A4E158" w14:textId="77777777">
        <w:trPr>
          <w:jc w:val="center"/>
        </w:trPr>
        <w:tc>
          <w:tcPr>
            <w:tcW w:w="4968" w:type="dxa"/>
          </w:tcPr>
          <w:p w14:paraId="133FF3D2" w14:textId="77777777" w:rsidR="008573D4" w:rsidRDefault="00000000">
            <w:r>
              <w:t>Hostname does not resolve</w:t>
            </w:r>
          </w:p>
        </w:tc>
        <w:tc>
          <w:tcPr>
            <w:tcW w:w="4968" w:type="dxa"/>
          </w:tcPr>
          <w:p w14:paraId="17796F05" w14:textId="77777777" w:rsidR="008573D4" w:rsidRDefault="00000000">
            <w:r>
              <w:t>Check Cloudflare domain activation, DNS records and tunnel hostname route.</w:t>
            </w:r>
          </w:p>
        </w:tc>
      </w:tr>
      <w:tr w:rsidR="008573D4" w14:paraId="76BDCC43" w14:textId="77777777">
        <w:trPr>
          <w:jc w:val="center"/>
        </w:trPr>
        <w:tc>
          <w:tcPr>
            <w:tcW w:w="4968" w:type="dxa"/>
          </w:tcPr>
          <w:p w14:paraId="5865AE3B" w14:textId="77777777" w:rsidR="008573D4" w:rsidRDefault="00000000">
            <w:r>
              <w:t>Cloudflare error / tunnel offline</w:t>
            </w:r>
          </w:p>
        </w:tc>
        <w:tc>
          <w:tcPr>
            <w:tcW w:w="4968" w:type="dxa"/>
          </w:tcPr>
          <w:p w14:paraId="4FD9EF4A" w14:textId="77777777" w:rsidR="008573D4" w:rsidRDefault="00000000">
            <w:r>
              <w:t>Check tunnel status, cloudflared service logs, server internet access and the tunnel connector token.</w:t>
            </w:r>
          </w:p>
        </w:tc>
      </w:tr>
      <w:tr w:rsidR="008573D4" w14:paraId="5E414D54" w14:textId="77777777">
        <w:trPr>
          <w:jc w:val="center"/>
        </w:trPr>
        <w:tc>
          <w:tcPr>
            <w:tcW w:w="4968" w:type="dxa"/>
          </w:tcPr>
          <w:p w14:paraId="6A521322" w14:textId="77777777" w:rsidR="008573D4" w:rsidRDefault="00000000">
            <w:r>
              <w:t>502 / bad gateway</w:t>
            </w:r>
          </w:p>
        </w:tc>
        <w:tc>
          <w:tcPr>
            <w:tcW w:w="4968" w:type="dxa"/>
          </w:tcPr>
          <w:p w14:paraId="69B4F5A9" w14:textId="77777777" w:rsidR="008573D4" w:rsidRDefault="00000000">
            <w:r>
              <w:t>Check that the target gateway is running and that the configured service URL/port is correct from the connector host.</w:t>
            </w:r>
          </w:p>
        </w:tc>
      </w:tr>
      <w:tr w:rsidR="008573D4" w14:paraId="5DBC06EB" w14:textId="77777777">
        <w:trPr>
          <w:jc w:val="center"/>
        </w:trPr>
        <w:tc>
          <w:tcPr>
            <w:tcW w:w="4968" w:type="dxa"/>
          </w:tcPr>
          <w:p w14:paraId="0A406FCD" w14:textId="77777777" w:rsidR="008573D4" w:rsidRDefault="00000000">
            <w:r>
              <w:t>404 or method not allowed</w:t>
            </w:r>
          </w:p>
        </w:tc>
        <w:tc>
          <w:tcPr>
            <w:tcW w:w="4968" w:type="dxa"/>
          </w:tcPr>
          <w:p w14:paraId="650DCE9B" w14:textId="77777777" w:rsidR="008573D4" w:rsidRDefault="00000000">
            <w:r>
              <w:t>Tunnel may be working; verify the gateway's actual route and HTTP method.</w:t>
            </w:r>
          </w:p>
        </w:tc>
      </w:tr>
      <w:tr w:rsidR="008573D4" w14:paraId="3190CC35" w14:textId="77777777">
        <w:trPr>
          <w:jc w:val="center"/>
        </w:trPr>
        <w:tc>
          <w:tcPr>
            <w:tcW w:w="4968" w:type="dxa"/>
          </w:tcPr>
          <w:p w14:paraId="116253D2" w14:textId="77777777" w:rsidR="008573D4" w:rsidRDefault="00000000">
            <w:r>
              <w:t>CORS error in browser</w:t>
            </w:r>
          </w:p>
        </w:tc>
        <w:tc>
          <w:tcPr>
            <w:tcW w:w="4968" w:type="dxa"/>
          </w:tcPr>
          <w:p w14:paraId="043648BA" w14:textId="77777777" w:rsidR="008573D4" w:rsidRDefault="00000000">
            <w:r>
              <w:t>Allow the exact web-app origin in the backend CORS policy; do not use CORS as a security mechanism.</w:t>
            </w:r>
          </w:p>
        </w:tc>
      </w:tr>
      <w:tr w:rsidR="008573D4" w14:paraId="0E4A0145" w14:textId="77777777">
        <w:trPr>
          <w:jc w:val="center"/>
        </w:trPr>
        <w:tc>
          <w:tcPr>
            <w:tcW w:w="4968" w:type="dxa"/>
          </w:tcPr>
          <w:p w14:paraId="1AF6CF6B" w14:textId="77777777" w:rsidR="008573D4" w:rsidRDefault="00000000">
            <w:r>
              <w:t>401 / 403</w:t>
            </w:r>
          </w:p>
        </w:tc>
        <w:tc>
          <w:tcPr>
            <w:tcW w:w="4968" w:type="dxa"/>
          </w:tcPr>
          <w:p w14:paraId="097FFE43" w14:textId="77777777" w:rsidR="008573D4" w:rsidRDefault="00000000">
            <w:r>
              <w:t>Check the gateway auth configuration, application credential, or Cloudflare Access policy.</w:t>
            </w:r>
          </w:p>
        </w:tc>
      </w:tr>
      <w:tr w:rsidR="008573D4" w14:paraId="71BAEFC9" w14:textId="77777777">
        <w:trPr>
          <w:jc w:val="center"/>
        </w:trPr>
        <w:tc>
          <w:tcPr>
            <w:tcW w:w="4968" w:type="dxa"/>
          </w:tcPr>
          <w:p w14:paraId="481F7EFF" w14:textId="77777777" w:rsidR="008573D4" w:rsidRDefault="00000000">
            <w:r>
              <w:t>Website/email affected after DNS change</w:t>
            </w:r>
          </w:p>
        </w:tc>
        <w:tc>
          <w:tcPr>
            <w:tcW w:w="4968" w:type="dxa"/>
          </w:tcPr>
          <w:p w14:paraId="7B57C8B0" w14:textId="77777777" w:rsidR="008573D4" w:rsidRDefault="00000000">
            <w:r>
              <w:t>Compare Cloudflare DNS with the saved Plesk records; restore/fix missing website or mail records before proceeding.</w:t>
            </w:r>
          </w:p>
        </w:tc>
      </w:tr>
      <w:tr w:rsidR="008573D4" w14:paraId="3F8A660E" w14:textId="77777777">
        <w:trPr>
          <w:jc w:val="center"/>
        </w:trPr>
        <w:tc>
          <w:tcPr>
            <w:tcW w:w="4968" w:type="dxa"/>
          </w:tcPr>
          <w:p w14:paraId="2B8DE8EF" w14:textId="77777777" w:rsidR="008573D4" w:rsidRDefault="00000000">
            <w:r>
              <w:t>AI is slow or unavailable for several users</w:t>
            </w:r>
          </w:p>
        </w:tc>
        <w:tc>
          <w:tcPr>
            <w:tcW w:w="4968" w:type="dxa"/>
          </w:tcPr>
          <w:p w14:paraId="7E2DD67D" w14:textId="77777777" w:rsidR="008573D4" w:rsidRDefault="00000000">
            <w:r>
              <w:t>Inspect Ollama/GPU/RAM usage, request timeouts, queueing and rate limits. Public access does not increase server capacity.</w:t>
            </w:r>
          </w:p>
        </w:tc>
      </w:tr>
    </w:tbl>
    <w:p w14:paraId="3B7A0F9D" w14:textId="77777777" w:rsidR="008573D4" w:rsidRDefault="00000000">
      <w:pPr>
        <w:pStyle w:val="Heading1"/>
      </w:pPr>
      <w:r>
        <w:lastRenderedPageBreak/>
        <w:t>12. Security and operations checklist</w:t>
      </w:r>
    </w:p>
    <w:p w14:paraId="54B5BC6C" w14:textId="77777777" w:rsidR="008573D4" w:rsidRDefault="00000000">
      <w:r>
        <w:t>☐ HTTPS works for both public hostnames.</w:t>
      </w:r>
    </w:p>
    <w:p w14:paraId="5B0A5286" w14:textId="77777777" w:rsidR="008573D4" w:rsidRDefault="00000000">
      <w:r>
        <w:t>☐ Authentication is enabled and tested.</w:t>
      </w:r>
    </w:p>
    <w:p w14:paraId="360CCFF9" w14:textId="77777777" w:rsidR="008573D4" w:rsidRDefault="00000000">
      <w:r>
        <w:t>☐ Ollama port 11434 is not public.</w:t>
      </w:r>
    </w:p>
    <w:p w14:paraId="24934F83" w14:textId="77777777" w:rsidR="008573D4" w:rsidRDefault="00000000">
      <w:r>
        <w:t>☐ Gateway ports 8080 and 8081 are not directly exposed to the internet.</w:t>
      </w:r>
    </w:p>
    <w:p w14:paraId="425E1614" w14:textId="77777777" w:rsidR="008573D4" w:rsidRDefault="00000000">
      <w:r>
        <w:t>☐ Rate limiting and request size limits are in place.</w:t>
      </w:r>
    </w:p>
    <w:p w14:paraId="2E81CDAA" w14:textId="77777777" w:rsidR="008573D4" w:rsidRDefault="00000000">
      <w:r>
        <w:t>☐ Website and email DNS records have been preserved.</w:t>
      </w:r>
    </w:p>
    <w:p w14:paraId="44BBC8C7" w14:textId="77777777" w:rsidR="008573D4" w:rsidRDefault="00000000">
      <w:r>
        <w:t>☐ Tunnel and gateway services start after reboot.</w:t>
      </w:r>
    </w:p>
    <w:p w14:paraId="731241D9" w14:textId="77777777" w:rsidR="008573D4" w:rsidRDefault="00000000">
      <w:r>
        <w:t>☐ Logs and alerts are available without exposing secrets.</w:t>
      </w:r>
    </w:p>
    <w:p w14:paraId="1E750D95" w14:textId="77777777" w:rsidR="008573D4" w:rsidRDefault="00000000">
      <w:r>
        <w:t>☐ An external-network test passes for Veda and SkillBridge.</w:t>
      </w:r>
    </w:p>
    <w:p w14:paraId="0B96C867" w14:textId="77777777" w:rsidR="008573D4" w:rsidRDefault="00000000">
      <w:pPr>
        <w:pStyle w:val="Heading1"/>
      </w:pPr>
      <w:r>
        <w:t>13. Official references</w:t>
      </w:r>
    </w:p>
    <w:p w14:paraId="3292BE88" w14:textId="77777777" w:rsidR="008573D4" w:rsidRDefault="00000000">
      <w:pPr>
        <w:pStyle w:val="ListBullet"/>
      </w:pPr>
      <w:r>
        <w:rPr>
          <w:b/>
        </w:rPr>
        <w:t xml:space="preserve">Cloudflare Tunnel — Get started: </w:t>
      </w:r>
      <w:r>
        <w:t>https://developers.cloudflare.com/tunnel/get-started/</w:t>
      </w:r>
    </w:p>
    <w:p w14:paraId="42A43A34" w14:textId="77777777" w:rsidR="008573D4" w:rsidRDefault="00000000">
      <w:pPr>
        <w:pStyle w:val="ListBullet"/>
      </w:pPr>
      <w:r>
        <w:rPr>
          <w:b/>
        </w:rPr>
        <w:t xml:space="preserve">Cloudflare Tunnel — Public hostnames / routing: </w:t>
      </w:r>
      <w:r>
        <w:t>https://developers.cloudflare.com/tunnel/routing/</w:t>
      </w:r>
    </w:p>
    <w:p w14:paraId="3159ABB7" w14:textId="77777777" w:rsidR="008573D4" w:rsidRDefault="00000000">
      <w:pPr>
        <w:pStyle w:val="ListBullet"/>
      </w:pPr>
      <w:r>
        <w:rPr>
          <w:b/>
        </w:rPr>
        <w:t xml:space="preserve">Cloudflare DNS — Nameserver and DNS concepts: </w:t>
      </w:r>
      <w:r>
        <w:t>https://developers.cloudflare.com/dns/</w:t>
      </w:r>
    </w:p>
    <w:p w14:paraId="581D689D" w14:textId="77777777" w:rsidR="008573D4" w:rsidRDefault="00000000">
      <w:pPr>
        <w:pStyle w:val="ListBullet"/>
      </w:pPr>
      <w:r>
        <w:rPr>
          <w:b/>
        </w:rPr>
        <w:t xml:space="preserve">Cloudflare Access — Application access controls: </w:t>
      </w:r>
      <w:r>
        <w:t>https://developers.cloudflare.com/cloudflare-one/applications/</w:t>
      </w:r>
    </w:p>
    <w:p w14:paraId="7B4346C4" w14:textId="77777777" w:rsidR="008573D4" w:rsidRDefault="00000000">
      <w:pPr>
        <w:pStyle w:val="Heading1"/>
      </w:pPr>
      <w:r>
        <w:t>14. Completion criteria</w:t>
      </w:r>
    </w:p>
    <w:p w14:paraId="5EFED772" w14:textId="77777777" w:rsidR="008573D4" w:rsidRDefault="00000000">
      <w:r>
        <w:t>The task is complete when a laptop on an unrelated network can use the Veda application over HTTPS; requests reach the Veda Gateway on port 8080 through the tunnel; Qwen responds through the existing local Ollama service; SkillBridge is separately reachable on its own hostname; the application requires authorization; and the existing website and email continue working.</w:t>
      </w:r>
    </w:p>
    <w:p w14:paraId="719C0F32" w14:textId="77777777" w:rsidR="008573D4" w:rsidRDefault="00000000">
      <w:r>
        <w:t>Note: dashboard labels and Cloudflare product navigation can change. Follow the current UI's installation instructions, and do not copy tokens or secrets into reports.</w:t>
      </w:r>
    </w:p>
    <w:sectPr w:rsidR="008573D4"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26373" w14:textId="77777777" w:rsidR="0008384E" w:rsidRDefault="0008384E">
      <w:pPr>
        <w:spacing w:after="0" w:line="240" w:lineRule="auto"/>
      </w:pPr>
      <w:r>
        <w:separator/>
      </w:r>
    </w:p>
  </w:endnote>
  <w:endnote w:type="continuationSeparator" w:id="0">
    <w:p w14:paraId="2396183A" w14:textId="77777777" w:rsidR="0008384E" w:rsidRDefault="00083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8373E" w14:textId="77777777" w:rsidR="00260230" w:rsidRDefault="002602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08874" w14:textId="1C3C41B6" w:rsidR="008573D4" w:rsidRDefault="008573D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C7689" w14:textId="77777777" w:rsidR="00260230" w:rsidRDefault="002602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B9013" w14:textId="77777777" w:rsidR="0008384E" w:rsidRDefault="0008384E">
      <w:pPr>
        <w:spacing w:after="0" w:line="240" w:lineRule="auto"/>
      </w:pPr>
      <w:r>
        <w:separator/>
      </w:r>
    </w:p>
  </w:footnote>
  <w:footnote w:type="continuationSeparator" w:id="0">
    <w:p w14:paraId="5C6CBE3A" w14:textId="77777777" w:rsidR="0008384E" w:rsidRDefault="000838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12F4" w14:textId="77777777" w:rsidR="00260230" w:rsidRDefault="002602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424E7" w14:textId="4EB191B9" w:rsidR="008573D4" w:rsidRDefault="008573D4">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95C66" w14:textId="77777777" w:rsidR="00260230" w:rsidRDefault="002602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1868888">
    <w:abstractNumId w:val="8"/>
  </w:num>
  <w:num w:numId="2" w16cid:durableId="1068764038">
    <w:abstractNumId w:val="6"/>
  </w:num>
  <w:num w:numId="3" w16cid:durableId="5595867">
    <w:abstractNumId w:val="5"/>
  </w:num>
  <w:num w:numId="4" w16cid:durableId="1792431747">
    <w:abstractNumId w:val="4"/>
  </w:num>
  <w:num w:numId="5" w16cid:durableId="218632103">
    <w:abstractNumId w:val="7"/>
  </w:num>
  <w:num w:numId="6" w16cid:durableId="1178229401">
    <w:abstractNumId w:val="3"/>
  </w:num>
  <w:num w:numId="7" w16cid:durableId="345209807">
    <w:abstractNumId w:val="2"/>
  </w:num>
  <w:num w:numId="8" w16cid:durableId="2086996750">
    <w:abstractNumId w:val="1"/>
  </w:num>
  <w:num w:numId="9" w16cid:durableId="863713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84E"/>
    <w:rsid w:val="0015074B"/>
    <w:rsid w:val="00260230"/>
    <w:rsid w:val="0029639D"/>
    <w:rsid w:val="00326F90"/>
    <w:rsid w:val="00845F2C"/>
    <w:rsid w:val="008573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131871"/>
  <w14:defaultImageDpi w14:val="300"/>
  <w15:docId w15:val="{9490A286-E59A-43F8-AB42-EDACA9311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1769</Words>
  <Characters>10088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NPS Praveen</cp:lastModifiedBy>
  <cp:revision>2</cp:revision>
  <dcterms:created xsi:type="dcterms:W3CDTF">2013-12-23T23:15:00Z</dcterms:created>
  <dcterms:modified xsi:type="dcterms:W3CDTF">2026-10-12T11:05:00Z</dcterms:modified>
  <cp:category/>
</cp:coreProperties>
</file>
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Veda Gateway: Local IP to Public Domain</w:t>
      </w:r>
    </w:p>
    <w:p>
      <w:pPr>
        <w:jc w:val="center"/>
      </w:pPr>
      <w:r>
        <w:rPr>
          <w:i/>
          <w:sz w:val="24"/>
        </w:rPr>
        <w:t>Step-by-step plan to make Veda accessible from any network</w:t>
      </w:r>
    </w:p>
    <w:p>
      <w:r>
        <w:t>Prepared for review and implementation. This document describes the network and domain changes needed to let authorized users access the existing Veda AI Gateway outside the local Wi-Fi network.</w:t>
      </w:r>
    </w:p>
    <w:p>
      <w:pPr>
        <w:pStyle w:val="Heading1"/>
      </w:pPr>
      <w:r>
        <w:t>1. Objective and current setup</w:t>
      </w:r>
    </w:p>
    <w:p>
      <w:r>
        <w:t>Current gateway configuration:</w:t>
      </w:r>
    </w:p>
    <w:p>
      <w:pPr>
        <w:spacing w:after="140"/>
        <w:ind w:left="317" w:right="144"/>
        <w:shd w:fill="F2F4F7"/>
      </w:pPr>
      <w:r>
        <w:rPr>
          <w:rFonts w:ascii="Consolas" w:hAnsi="Consolas"/>
          <w:sz w:val="18"/>
        </w:rPr>
        <w:t>VEDA_GATEWAY_URL="http://192.168.50.6:8080"</w:t>
        <w:br/>
        <w:t>VEDA_API_KEY=(currently empty)</w:t>
      </w:r>
    </w:p>
    <w:p>
      <w:r>
        <w:t>The address 192.168.50.6 is a private LAN IP. It works only for devices that can route to the relevant local network. A public DNS record cannot make this private IP directly accessible worldwide.</w:t>
      </w:r>
    </w:p>
    <w:p>
      <w:r>
        <w:t>Proposed public endpoint:</w:t>
      </w:r>
    </w:p>
    <w:p>
      <w:pPr>
        <w:spacing w:after="140"/>
        <w:ind w:left="317" w:right="144"/>
        <w:shd w:fill="F2F4F7"/>
      </w:pPr>
      <w:r>
        <w:rPr>
          <w:rFonts w:ascii="Consolas" w:hAnsi="Consolas"/>
          <w:sz w:val="18"/>
        </w:rPr>
        <w:t>https://veda.brutallyhired.com</w:t>
      </w:r>
    </w:p>
    <w:p>
      <w:r>
        <w:t>Existing environment described for this project:</w:t>
      </w:r>
    </w:p>
    <w:p>
      <w:pPr>
        <w:pStyle w:val="ListBullet"/>
      </w:pPr>
      <w:r>
        <w:t>Ubuntu RAG server: 192.168.50.6</w:t>
      </w:r>
    </w:p>
    <w:p>
      <w:pPr>
        <w:pStyle w:val="ListBullet"/>
      </w:pPr>
      <w:r>
        <w:t>Veda Gateway: port 8080</w:t>
      </w:r>
    </w:p>
    <w:p>
      <w:pPr>
        <w:pStyle w:val="ListBullet"/>
      </w:pPr>
      <w:r>
        <w:t>SkillBridge Gateway: port 8081 (optional separate hostname)</w:t>
      </w:r>
    </w:p>
    <w:p>
      <w:pPr>
        <w:pStyle w:val="ListBullet"/>
      </w:pPr>
      <w:r>
        <w:t>Ollama model service: port 11434, intended to remain private</w:t>
      </w:r>
    </w:p>
    <w:p>
      <w:pPr>
        <w:pStyle w:val="ListBullet"/>
      </w:pPr>
      <w:r>
        <w:t>Domain: brutallyhired.com, currently managed through Plesk</w:t>
      </w:r>
    </w:p>
    <w:p>
      <w:pPr>
        <w:pStyle w:val="Heading1"/>
      </w:pPr>
      <w:r>
        <w:t>2. Recommended approach</w:t>
      </w:r>
    </w:p>
    <w:p>
      <w:r>
        <w:t>Use Cloudflare Tunnel with Cloudflare DNS and HTTPS. The server establishes an outbound tunnel to Cloudflare; Cloudflare routes requests for the public hostname through that tunnel to the local gateway. This avoids exposing the gateway ports directly to the public internet and usually avoids router port-forwarding.</w:t>
      </w:r>
    </w:p>
    <w:p>
      <w:r>
        <w:t>Target routing (proposed, not active until configured):</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Public hostname</w:t>
            </w:r>
          </w:p>
        </w:tc>
        <w:tc>
          <w:tcPr>
            <w:tcW w:type="dxa" w:w="3312"/>
            <w:shd w:fill="D9EAF7"/>
          </w:tcPr>
          <w:p>
            <w:r>
              <w:t>Protocol to user</w:t>
            </w:r>
          </w:p>
        </w:tc>
        <w:tc>
          <w:tcPr>
            <w:tcW w:type="dxa" w:w="3312"/>
            <w:shd w:fill="D9EAF7"/>
          </w:tcPr>
          <w:p>
            <w:r>
              <w:t>Local origin service</w:t>
            </w:r>
          </w:p>
        </w:tc>
      </w:tr>
      <w:tr>
        <w:tc>
          <w:tcPr>
            <w:tcW w:type="dxa" w:w="3312"/>
          </w:tcPr>
          <w:p>
            <w:r>
              <w:t>veda.brutallyhired.com</w:t>
            </w:r>
          </w:p>
        </w:tc>
        <w:tc>
          <w:tcPr>
            <w:tcW w:type="dxa" w:w="3312"/>
          </w:tcPr>
          <w:p>
            <w:r>
              <w:t>HTTPS</w:t>
            </w:r>
          </w:p>
        </w:tc>
        <w:tc>
          <w:tcPr>
            <w:tcW w:type="dxa" w:w="3312"/>
          </w:tcPr>
          <w:p>
            <w:r>
              <w:t>http://localhost:8080</w:t>
            </w:r>
          </w:p>
        </w:tc>
      </w:tr>
      <w:tr>
        <w:tc>
          <w:tcPr>
            <w:tcW w:type="dxa" w:w="3312"/>
          </w:tcPr>
          <w:p>
            <w:r>
              <w:t>skillbridge.brutallyhired.com (optional)</w:t>
            </w:r>
          </w:p>
        </w:tc>
        <w:tc>
          <w:tcPr>
            <w:tcW w:type="dxa" w:w="3312"/>
          </w:tcPr>
          <w:p>
            <w:r>
              <w:t>HTTPS</w:t>
            </w:r>
          </w:p>
        </w:tc>
        <w:tc>
          <w:tcPr>
            <w:tcW w:type="dxa" w:w="3312"/>
          </w:tcPr>
          <w:p>
            <w:r>
              <w:t>http://localhost:8081</w:t>
            </w:r>
          </w:p>
        </w:tc>
      </w:tr>
    </w:tbl>
    <w:p>
      <w:pPr>
        <w:pStyle w:val="Heading1"/>
      </w:pPr>
      <w:r>
        <w:t>3. Prerequisites and precautions</w:t>
      </w:r>
    </w:p>
    <w:p>
      <w:pPr>
        <w:pStyle w:val="ListBullet"/>
      </w:pPr>
      <w:r>
        <w:t>Access to the Cloudflare account and domain registrar for brutallyhired.com.</w:t>
      </w:r>
    </w:p>
    <w:p>
      <w:pPr>
        <w:pStyle w:val="ListBullet"/>
      </w:pPr>
      <w:r>
        <w:t>SSH/admin access to the Ubuntu RAG server.</w:t>
      </w:r>
    </w:p>
    <w:p>
      <w:pPr>
        <w:pStyle w:val="ListBullet"/>
      </w:pPr>
      <w:r>
        <w:t>Permission to install cloudflared and configure DNS/tunnel routes.</w:t>
      </w:r>
    </w:p>
    <w:p>
      <w:pPr>
        <w:pStyle w:val="ListBullet"/>
      </w:pPr>
      <w:r>
        <w:t>Access to the existing Plesk/DNS panel to review current website and email records.</w:t>
      </w:r>
    </w:p>
    <w:p>
      <w:pPr>
        <w:pStyle w:val="ListBullet"/>
      </w:pPr>
      <w:r>
        <w:t>The correct environment/deployment settings for the Veda application.</w:t>
      </w:r>
    </w:p>
    <w:p>
      <w:r>
        <w:rPr>
          <w:b/>
        </w:rPr>
        <w:t xml:space="preserve">DNS safety: </w:t>
      </w:r>
      <w:r>
        <w:t>Before changing nameservers, save and verify existing website records and mail records (MX, SPF, DKIM, DMARC). Do not remove existing Plesk or email records. Re-test the website and email after any DNS change.</w:t>
      </w:r>
    </w:p>
    <w:p>
      <w:pPr>
        <w:pStyle w:val="Heading1"/>
      </w:pPr>
      <w:r>
        <w:t>4. Step 1 — Verify the existing AI gateway</w:t>
      </w:r>
    </w:p>
    <w:p>
      <w:pPr>
        <w:pStyle w:val="ListNumber"/>
      </w:pPr>
      <w:r>
        <w:t>SSH into the Ubuntu RAG server.</w:t>
      </w:r>
    </w:p>
    <w:p>
      <w:pPr>
        <w:spacing w:after="140"/>
        <w:ind w:left="317" w:right="144"/>
        <w:shd w:fill="F2F4F7"/>
      </w:pPr>
      <w:r>
        <w:rPr>
          <w:rFonts w:ascii="Consolas" w:hAnsi="Consolas"/>
          <w:sz w:val="18"/>
        </w:rPr>
        <w:t>ssh &lt;your-linux-user&gt;@192.168.50.6</w:t>
      </w:r>
    </w:p>
    <w:p>
      <w:pPr>
        <w:pStyle w:val="ListNumber"/>
      </w:pPr>
      <w:r>
        <w:t>Check that the Veda Gateway and Ollama are running. Check SkillBridge too if it will be published.</w:t>
      </w:r>
    </w:p>
    <w:p>
      <w:pPr>
        <w:spacing w:after="140"/>
        <w:ind w:left="317" w:right="144"/>
        <w:shd w:fill="F2F4F7"/>
      </w:pPr>
      <w:r>
        <w:rPr>
          <w:rFonts w:ascii="Consolas" w:hAnsi="Consolas"/>
          <w:sz w:val="18"/>
        </w:rPr>
        <w:t>sudo systemctl status veda-gateway --no-pager</w:t>
        <w:br/>
        <w:t>sudo systemctl status ollama --no-pager</w:t>
        <w:br/>
        <w:t>sudo systemctl status skillbridge-gateway --no-pager</w:t>
      </w:r>
    </w:p>
    <w:p>
      <w:pPr>
        <w:pStyle w:val="ListNumber"/>
      </w:pPr>
      <w:r>
        <w:t>Test the actual health/chat endpoint implemented by each service. The /health path is only an example and may not exist.</w:t>
      </w:r>
    </w:p>
    <w:p>
      <w:pPr>
        <w:spacing w:after="140"/>
        <w:ind w:left="317" w:right="144"/>
        <w:shd w:fill="F2F4F7"/>
      </w:pPr>
      <w:r>
        <w:rPr>
          <w:rFonts w:ascii="Consolas" w:hAnsi="Consolas"/>
          <w:sz w:val="18"/>
        </w:rPr>
        <w:t>curl -i http://127.0.0.1:8080/&lt;actual-endpoint&gt;</w:t>
        <w:br/>
        <w:t>curl -s http://127.0.0.1:11434/api/tags</w:t>
      </w:r>
    </w:p>
    <w:p>
      <w:r>
        <w:t>Checkpoint: Veda and the local model respond correctly before public access is configured.</w:t>
      </w:r>
    </w:p>
    <w:p>
      <w:pPr>
        <w:pStyle w:val="Heading1"/>
      </w:pPr>
      <w:r>
        <w:t>5. Step 2 — Prepare domain DNS</w:t>
      </w:r>
    </w:p>
    <w:p>
      <w:pPr>
        <w:pStyle w:val="ListNumber"/>
      </w:pPr>
      <w:r>
        <w:t>Sign in to Cloudflare at https://dash.cloudflare.com/ and add brutallyhired.com if it is not already added.</w:t>
      </w:r>
    </w:p>
    <w:p>
      <w:pPr>
        <w:pStyle w:val="ListNumber"/>
      </w:pPr>
      <w:r>
        <w:t>Compare the DNS records Cloudflare imports with the current records in Plesk/current DNS provider.</w:t>
      </w:r>
    </w:p>
    <w:p>
      <w:pPr>
        <w:pStyle w:val="ListNumber"/>
      </w:pPr>
      <w:r>
        <w:t>Verify the website's existing A/AAAA/CNAME records and mail-related MX, SPF, DKIM and DMARC records.</w:t>
      </w:r>
    </w:p>
    <w:p>
      <w:pPr>
        <w:pStyle w:val="ListNumber"/>
      </w:pPr>
      <w:r>
        <w:t>If Cloudflare is not already authoritative, change the domain nameservers at the registrar only after the records have been checked.</w:t>
      </w:r>
    </w:p>
    <w:p>
      <w:pPr>
        <w:pStyle w:val="ListNumber"/>
      </w:pPr>
      <w:r>
        <w:t>Wait for Cloudflare to report the domain as active, then confirm the existing website and email still work.</w:t>
      </w:r>
    </w:p>
    <w:p>
      <w:r>
        <w:t>Checkpoint: DNS is active and existing website/email services remain functional. If they break, pause and correct DNS before proceeding.</w:t>
      </w:r>
    </w:p>
    <w:p>
      <w:pPr>
        <w:pStyle w:val="Heading1"/>
      </w:pPr>
      <w:r>
        <w:t>6. Step 3 — Create and install the Cloudflare Tunnel</w:t>
      </w:r>
    </w:p>
    <w:p>
      <w:pPr>
        <w:pStyle w:val="ListNumber"/>
      </w:pPr>
      <w:r>
        <w:t>In Cloudflare Dashboard, open the Tunnels section and create a tunnel named veda-rag-tunnel.</w:t>
      </w:r>
    </w:p>
    <w:p>
      <w:pPr>
        <w:pStyle w:val="ListNumber"/>
      </w:pPr>
      <w:r>
        <w:t>Select Linux and follow the current install/run instructions and command supplied by the dashboard for the Ubuntu server.</w:t>
      </w:r>
    </w:p>
    <w:p>
      <w:pPr>
        <w:pStyle w:val="ListNumber"/>
      </w:pPr>
      <w:r>
        <w:t>Install/run cloudflared as a system service so the tunnel reconnects after reboots.</w:t>
      </w:r>
    </w:p>
    <w:p>
      <w:pPr>
        <w:pStyle w:val="ListNumber"/>
      </w:pPr>
      <w:r>
        <w:t>Keep the tunnel token secret. Do not put it in source control or share it in screenshots/messages.</w:t>
      </w:r>
    </w:p>
    <w:p>
      <w:pPr>
        <w:pStyle w:val="ListNumber"/>
      </w:pPr>
      <w:r>
        <w:t>Confirm the tunnel shows Connected or Healthy in Cloudflare.</w:t>
      </w:r>
    </w:p>
    <w:p>
      <w:r>
        <w:t>If cloudflared runs on the same Ubuntu server as Veda, the local origin can normally be configured as http://localhost:8080. If it runs on a different machine, use an origin address reachable from that machine.</w:t>
      </w:r>
    </w:p>
    <w:p>
      <w:r>
        <w:t>Checkpoint: the tunnel is connected. Do not open ports 8080, 8081 or 11434 directly to the internet for this setup.</w:t>
      </w:r>
    </w:p>
    <w:p>
      <w:pPr>
        <w:pStyle w:val="Heading1"/>
      </w:pPr>
      <w:r>
        <w:t>7. Step 4 — Map the domain to the local gateway</w:t>
      </w:r>
    </w:p>
    <w:p>
      <w:pPr>
        <w:pStyle w:val="ListNumber"/>
      </w:pPr>
      <w:r>
        <w:t>In the tunnel configuration, add a published application route/public hostname for Veda.</w:t>
      </w:r>
    </w:p>
    <w:p>
      <w:pPr>
        <w:spacing w:after="140"/>
        <w:ind w:left="317" w:right="144"/>
        <w:shd w:fill="F2F4F7"/>
      </w:pPr>
      <w:r>
        <w:rPr>
          <w:rFonts w:ascii="Consolas" w:hAnsi="Consolas"/>
          <w:sz w:val="18"/>
        </w:rPr>
        <w:t>Hostname: veda.brutallyhired.com</w:t>
        <w:br/>
        <w:t>Service type: HTTP</w:t>
        <w:br/>
        <w:t>Service URL: http://localhost:8080</w:t>
      </w:r>
    </w:p>
    <w:p>
      <w:pPr>
        <w:pStyle w:val="ListNumber"/>
      </w:pPr>
      <w:r>
        <w:t>If SkillBridge also needs remote access, add a second route.</w:t>
      </w:r>
    </w:p>
    <w:p>
      <w:pPr>
        <w:spacing w:after="140"/>
        <w:ind w:left="317" w:right="144"/>
        <w:shd w:fill="F2F4F7"/>
      </w:pPr>
      <w:r>
        <w:rPr>
          <w:rFonts w:ascii="Consolas" w:hAnsi="Consolas"/>
          <w:sz w:val="18"/>
        </w:rPr>
        <w:t>Hostname: skillbridge.brutallyhired.com</w:t>
        <w:br/>
        <w:t>Service type: HTTP</w:t>
        <w:br/>
        <w:t>Service URL: http://localhost:8081</w:t>
      </w:r>
    </w:p>
    <w:p>
      <w:pPr>
        <w:pStyle w:val="ListNumber"/>
      </w:pPr>
      <w:r>
        <w:t>Confirm Cloudflare has configured DNS for each hostname to route through the tunnel.</w:t>
      </w:r>
    </w:p>
    <w:p>
      <w:pPr>
        <w:pStyle w:val="ListNumber"/>
      </w:pPr>
      <w:r>
        <w:t>Wait for HTTPS to become active, then test the actual gateway endpoint.</w:t>
      </w:r>
    </w:p>
    <w:p>
      <w:r>
        <w:t>Do not create an A record that points directly to 192.168.50.6. This is a private IP and is not publicly routable.</w:t>
      </w:r>
    </w:p>
    <w:p>
      <w:pPr>
        <w:pStyle w:val="Heading1"/>
      </w:pPr>
      <w:r>
        <w:t>8. Step 5 — Add security before sharing the URL</w:t>
      </w:r>
    </w:p>
    <w:p>
      <w:pPr>
        <w:pStyle w:val="ListBullet"/>
      </w:pPr>
      <w:r>
        <w:t>The current VEDA_API_KEY is empty. Configure gateway authentication or an authenticated backend/access-control layer before public use.</w:t>
      </w:r>
    </w:p>
    <w:p>
      <w:pPr>
        <w:pStyle w:val="ListBullet"/>
      </w:pPr>
      <w:r>
        <w:t>If an API key is used, generate a strong secret and store it securely on the server side; never embed a private key in browser JavaScript.</w:t>
      </w:r>
    </w:p>
    <w:p>
      <w:pPr>
        <w:pStyle w:val="ListBullet"/>
      </w:pPr>
      <w:r>
        <w:t>If the browser calls the gateway directly, configure CORS for only the actual application origin. CORS is not authentication.</w:t>
      </w:r>
    </w:p>
    <w:p>
      <w:pPr>
        <w:pStyle w:val="ListBullet"/>
      </w:pPr>
      <w:r>
        <w:t>Keep ports 8080, 8081 and Ollama port 11434 blocked from direct public access; requests should enter through the tunnel.</w:t>
      </w:r>
    </w:p>
    <w:p>
      <w:pPr>
        <w:pStyle w:val="ListBullet"/>
      </w:pPr>
      <w:r>
        <w:t>Add rate limits, request-size limits, timeouts and basic monitoring/logging.</w:t>
      </w:r>
    </w:p>
    <w:p>
      <w:pPr>
        <w:pStyle w:val="ListBullet"/>
      </w:pPr>
      <w:r>
        <w:t>Avoid logging secrets or unnecessary sensitive user content.</w:t>
      </w:r>
    </w:p>
    <w:p>
      <w:r>
        <w:t>Checkpoint: unauthorized requests are rejected and valid authenticated requests succeed.</w:t>
      </w:r>
    </w:p>
    <w:p>
      <w:pPr>
        <w:pStyle w:val="Heading1"/>
      </w:pPr>
      <w:r>
        <w:t>9. Step 6 — Update the Veda application configuration</w:t>
      </w:r>
    </w:p>
    <w:p>
      <w:r>
        <w:t>After the public hostname and security controls are working, update the environment variable where the Veda application reads it:</w:t>
      </w:r>
    </w:p>
    <w:p>
      <w:pPr>
        <w:spacing w:after="140"/>
        <w:ind w:left="317" w:right="144"/>
        <w:shd w:fill="F2F4F7"/>
      </w:pPr>
      <w:r>
        <w:rPr>
          <w:rFonts w:ascii="Consolas" w:hAnsi="Consolas"/>
          <w:sz w:val="18"/>
        </w:rPr>
        <w:t>VEDA_GATEWAY_URL="https://veda.brutallyhired.com"</w:t>
      </w:r>
    </w:p>
    <w:p>
      <w:r>
        <w:t>Configure VEDA_API_KEY only if the gateway validates that key. If the URL variable is used by frontend/browser code, do not place a private key in a client-exposed variable. Prefer browser → authenticated application backend → Veda Gateway.</w:t>
      </w:r>
    </w:p>
    <w:p>
      <w:pPr>
        <w:pStyle w:val="ListNumber"/>
      </w:pPr>
      <w:r>
        <w:t>Update the correct server-side .env file or deployment secret.</w:t>
      </w:r>
    </w:p>
    <w:p>
      <w:pPr>
        <w:pStyle w:val="ListNumber"/>
      </w:pPr>
      <w:r>
        <w:t>Restart the backend, or rebuild/redeploy the frontend if the variable is bundled into the frontend.</w:t>
      </w:r>
    </w:p>
    <w:p>
      <w:pPr>
        <w:pStyle w:val="ListNumber"/>
      </w:pPr>
      <w:r>
        <w:t>Check application logs/browser Network tools to verify that the deployed application uses the HTTPS hostname rather than trying to access 192.168.50.6 directly from a remote laptop.</w:t>
      </w:r>
    </w:p>
    <w:p>
      <w:pPr>
        <w:pStyle w:val="Heading1"/>
      </w:pPr>
      <w:r>
        <w:t>10. Step 7 — External-network testing</w:t>
      </w:r>
    </w:p>
    <w:p>
      <w:pPr>
        <w:pStyle w:val="ListBullet"/>
      </w:pPr>
      <w:r>
        <w:t>Use a laptop connected to a different Wi-Fi network and open https://veda.brutallyhired.com.</w:t>
      </w:r>
    </w:p>
    <w:p>
      <w:pPr>
        <w:pStyle w:val="ListBullet"/>
      </w:pPr>
      <w:r>
        <w:t>Test the gateway's real health/chat endpoint with its correct HTTP method and request format.</w:t>
      </w:r>
    </w:p>
    <w:p>
      <w:pPr>
        <w:pStyle w:val="ListBullet"/>
      </w:pPr>
      <w:r>
        <w:t>Send a test question in the Veda application and confirm that the existing local Ollama model returns an answer.</w:t>
      </w:r>
    </w:p>
    <w:p>
      <w:pPr>
        <w:pStyle w:val="ListBullet"/>
      </w:pPr>
      <w:r>
        <w:t>Repeat using a mobile hotspot.</w:t>
      </w:r>
    </w:p>
    <w:p>
      <w:pPr>
        <w:pStyle w:val="ListBullet"/>
      </w:pPr>
      <w:r>
        <w:t>If configured, repeat for https://skillbridge.brutallyhired.com.</w:t>
      </w:r>
    </w:p>
    <w:p>
      <w:pPr>
        <w:pStyle w:val="ListBullet"/>
      </w:pPr>
      <w:r>
        <w:t>Verify invalid/unauthenticated requests are blocked and the website/email still work.</w:t>
      </w:r>
    </w:p>
    <w:p>
      <w:pPr>
        <w:pStyle w:val="Heading1"/>
      </w:pPr>
      <w:r>
        <w:t>11. Troubleshooting</w:t>
      </w:r>
    </w:p>
    <w:tbl>
      <w:tblPr>
        <w:tblStyle w:val="TableGrid"/>
        <w:tblW w:type="auto" w:w="0"/>
        <w:tblLook w:firstColumn="1" w:firstRow="1" w:lastColumn="0" w:lastRow="0" w:noHBand="0" w:noVBand="1" w:val="04A0"/>
      </w:tblPr>
      <w:tblGrid>
        <w:gridCol w:w="4968"/>
        <w:gridCol w:w="4968"/>
      </w:tblGrid>
      <w:tr>
        <w:tc>
          <w:tcPr>
            <w:tcW w:type="dxa" w:w="4968"/>
            <w:shd w:fill="D9EAF7"/>
          </w:tcPr>
          <w:p>
            <w:r>
              <w:t>Symptom</w:t>
            </w:r>
          </w:p>
        </w:tc>
        <w:tc>
          <w:tcPr>
            <w:tcW w:type="dxa" w:w="4968"/>
            <w:shd w:fill="D9EAF7"/>
          </w:tcPr>
          <w:p>
            <w:r>
              <w:t>What to check</w:t>
            </w:r>
          </w:p>
        </w:tc>
      </w:tr>
      <w:tr>
        <w:tc>
          <w:tcPr>
            <w:tcW w:type="dxa" w:w="4968"/>
          </w:tcPr>
          <w:p>
            <w:r>
              <w:t>Hostname does not resolve</w:t>
            </w:r>
          </w:p>
        </w:tc>
        <w:tc>
          <w:tcPr>
            <w:tcW w:type="dxa" w:w="4968"/>
          </w:tcPr>
          <w:p>
            <w:r>
              <w:t>Check domain activation and tunnel DNS route.</w:t>
            </w:r>
          </w:p>
        </w:tc>
      </w:tr>
      <w:tr>
        <w:tc>
          <w:tcPr>
            <w:tcW w:type="dxa" w:w="4968"/>
          </w:tcPr>
          <w:p>
            <w:r>
              <w:t>Tunnel is offline</w:t>
            </w:r>
          </w:p>
        </w:tc>
        <w:tc>
          <w:tcPr>
            <w:tcW w:type="dxa" w:w="4968"/>
          </w:tcPr>
          <w:p>
            <w:r>
              <w:t>Check cloudflared service, server internet access and tunnel token.</w:t>
            </w:r>
          </w:p>
        </w:tc>
      </w:tr>
      <w:tr>
        <w:tc>
          <w:tcPr>
            <w:tcW w:type="dxa" w:w="4968"/>
          </w:tcPr>
          <w:p>
            <w:r>
              <w:t>502 Bad Gateway</w:t>
            </w:r>
          </w:p>
        </w:tc>
        <w:tc>
          <w:tcPr>
            <w:tcW w:type="dxa" w:w="4968"/>
          </w:tcPr>
          <w:p>
            <w:r>
              <w:t>Check gateway status and configured origin host/port.</w:t>
            </w:r>
          </w:p>
        </w:tc>
      </w:tr>
      <w:tr>
        <w:tc>
          <w:tcPr>
            <w:tcW w:type="dxa" w:w="4968"/>
          </w:tcPr>
          <w:p>
            <w:r>
              <w:t>Still works only on office Wi-Fi</w:t>
            </w:r>
          </w:p>
        </w:tc>
        <w:tc>
          <w:tcPr>
            <w:tcW w:type="dxa" w:w="4968"/>
          </w:tcPr>
          <w:p>
            <w:r>
              <w:t>Check whether the app still uses 192.168.50.6 directly.</w:t>
            </w:r>
          </w:p>
        </w:tc>
      </w:tr>
      <w:tr>
        <w:tc>
          <w:tcPr>
            <w:tcW w:type="dxa" w:w="4968"/>
          </w:tcPr>
          <w:p>
            <w:r>
              <w:t>401/403</w:t>
            </w:r>
          </w:p>
        </w:tc>
        <w:tc>
          <w:tcPr>
            <w:tcW w:type="dxa" w:w="4968"/>
          </w:tcPr>
          <w:p>
            <w:r>
              <w:t>Check gateway authentication and access policies.</w:t>
            </w:r>
          </w:p>
        </w:tc>
      </w:tr>
      <w:tr>
        <w:tc>
          <w:tcPr>
            <w:tcW w:type="dxa" w:w="4968"/>
          </w:tcPr>
          <w:p>
            <w:r>
              <w:t>Website or email stops working</w:t>
            </w:r>
          </w:p>
        </w:tc>
        <w:tc>
          <w:tcPr>
            <w:tcW w:type="dxa" w:w="4968"/>
          </w:tcPr>
          <w:p>
            <w:r>
              <w:t>Compare Cloudflare DNS with the saved Plesk records and correct missing records.</w:t>
            </w:r>
          </w:p>
        </w:tc>
      </w:tr>
      <w:tr>
        <w:tc>
          <w:tcPr>
            <w:tcW w:type="dxa" w:w="4968"/>
          </w:tcPr>
          <w:p>
            <w:r>
              <w:t>AI is slow for multiple users</w:t>
            </w:r>
          </w:p>
        </w:tc>
        <w:tc>
          <w:tcPr>
            <w:tcW w:type="dxa" w:w="4968"/>
          </w:tcPr>
          <w:p>
            <w:r>
              <w:t>Check GPU/RAM usage, queueing, request timeouts and rate limits.</w:t>
            </w:r>
          </w:p>
        </w:tc>
      </w:tr>
    </w:tbl>
    <w:p>
      <w:pPr>
        <w:pStyle w:val="Heading1"/>
      </w:pPr>
      <w:r>
        <w:t>12. Completion checklist</w:t>
      </w:r>
    </w:p>
    <w:p>
      <w:r>
        <w:t>☐ Veda Gateway and Ollama work locally.</w:t>
      </w:r>
    </w:p>
    <w:p>
      <w:r>
        <w:t>☐ Cloudflare Tunnel is Connected/Healthy.</w:t>
      </w:r>
    </w:p>
    <w:p>
      <w:r>
        <w:t>☐ veda.brutallyhired.com routes to the Veda Gateway on port 8080.</w:t>
      </w:r>
    </w:p>
    <w:p>
      <w:r>
        <w:t>☐ HTTPS and Veda responses work from another Wi-Fi network.</w:t>
      </w:r>
    </w:p>
    <w:p>
      <w:r>
        <w:t>☐ The application uses the public HTTPS hostname or a secure backend route.</w:t>
      </w:r>
    </w:p>
    <w:p>
      <w:r>
        <w:t>☐ Authentication is enabled and tested.</w:t>
      </w:r>
    </w:p>
    <w:p>
      <w:r>
        <w:t>☐ Gateway and Ollama ports are not directly exposed to the internet.</w:t>
      </w:r>
    </w:p>
    <w:p>
      <w:r>
        <w:t>☐ Existing website and email continue working.</w:t>
      </w:r>
    </w:p>
    <w:p>
      <w:pPr>
        <w:pStyle w:val="Heading1"/>
      </w:pPr>
      <w:r>
        <w:t>13. Official references</w:t>
      </w:r>
    </w:p>
    <w:p>
      <w:pPr>
        <w:pStyle w:val="ListBullet"/>
      </w:pPr>
      <w:r>
        <w:rPr>
          <w:b/>
        </w:rPr>
        <w:t xml:space="preserve">Cloudflare Tunnel — Get started: </w:t>
      </w:r>
      <w:r>
        <w:t>https://developers.cloudflare.com/tunnel/get-started/</w:t>
      </w:r>
    </w:p>
    <w:p>
      <w:pPr>
        <w:pStyle w:val="ListBullet"/>
      </w:pPr>
      <w:r>
        <w:rPr>
          <w:b/>
        </w:rPr>
        <w:t xml:space="preserve">Cloudflare Tunnel — Routing: </w:t>
      </w:r>
      <w:r>
        <w:t>https://developers.cloudflare.com/tunnel/routing/</w:t>
      </w:r>
    </w:p>
    <w:p>
      <w:pPr>
        <w:pStyle w:val="ListBullet"/>
      </w:pPr>
      <w:r>
        <w:rPr>
          <w:b/>
        </w:rPr>
        <w:t xml:space="preserve">Cloudflare DNS documentation: </w:t>
      </w:r>
      <w:r>
        <w:t>https://developers.cloudflare.com/dns/</w:t>
      </w:r>
    </w:p>
    <w:p>
      <w:pPr>
        <w:pStyle w:val="ListBullet"/>
      </w:pPr>
      <w:r>
        <w:rPr>
          <w:b/>
        </w:rPr>
        <w:t xml:space="preserve">Cloudflare Access — Application access controls: </w:t>
      </w:r>
      <w:r>
        <w:t>https://developers.cloudflare.com/cloudflare-one/applications/</w:t>
      </w:r>
    </w:p>
    <w:p>
      <w:pPr>
        <w:pStyle w:val="ListBullet"/>
      </w:pPr>
      <w:r>
        <w:rPr>
          <w:b/>
        </w:rPr>
        <w:t xml:space="preserve">RFC 1918 — Private IPv4 addresses: </w:t>
      </w:r>
      <w:r>
        <w:t>https://www.rfc-editor.org/rfc/rfc1918</w:t>
      </w:r>
    </w:p>
    <w:p>
      <w:pPr>
        <w:pStyle w:val="Heading1"/>
      </w:pPr>
      <w:r>
        <w:t>Expected outcome</w:t>
      </w:r>
    </w:p>
    <w:p>
      <w:r>
        <w:t>Authorized users can access Veda from any internet connection through https://veda.brutallyhired.com. Cloudflare routes requests through the tunnel to the existing Veda Gateway on port 8080, and the local Ollama model continues to run on the existing server. The private IP remains internal and is not used as a public DNS target.</w:t>
      </w:r>
    </w:p>
    <w:sectPr w:rsidR="008573D4"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26373" w14:textId="77777777" w:rsidR="0008384E" w:rsidRDefault="0008384E">
      <w:pPr>
        <w:spacing w:after="0" w:line="240" w:lineRule="auto"/>
      </w:pPr>
      <w:r>
        <w:separator/>
      </w:r>
    </w:p>
  </w:endnote>
  <w:endnote w:type="continuationSeparator" w:id="0">
    <w:p w14:paraId="2396183A" w14:textId="77777777" w:rsidR="0008384E" w:rsidRDefault="00083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373E" w14:textId="77777777" w:rsidR="00260230" w:rsidRDefault="00260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8874" w14:textId="1C3C41B6" w:rsidR="008573D4" w:rsidRDefault="008573D4">
    <w:pPr>
      <w:pStyle w:val="Footer"/>
      <w:jc w:val="center"/>
    </w:pPr>
    <w:r>
      <w:rPr>
        <w:color w:val="646464"/>
        <w:sz w:val="16"/>
      </w:rPr>
      <w:t>Technical handover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7689" w14:textId="77777777" w:rsidR="00260230" w:rsidRDefault="00260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B9013" w14:textId="77777777" w:rsidR="0008384E" w:rsidRDefault="0008384E">
      <w:pPr>
        <w:spacing w:after="0" w:line="240" w:lineRule="auto"/>
      </w:pPr>
      <w:r>
        <w:separator/>
      </w:r>
    </w:p>
  </w:footnote>
  <w:footnote w:type="continuationSeparator" w:id="0">
    <w:p w14:paraId="5C6CBE3A" w14:textId="77777777" w:rsidR="0008384E" w:rsidRDefault="000838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12F4" w14:textId="77777777" w:rsidR="00260230" w:rsidRDefault="002602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424E7" w14:textId="4EB191B9" w:rsidR="008573D4" w:rsidRDefault="008573D4">
    <w:pPr>
      <w:pStyle w:val="Header"/>
      <w:jc w:val="right"/>
    </w:pPr>
    <w:r>
      <w:rPr>
        <w:color w:val="646464"/>
        <w:sz w:val="16"/>
      </w:rPr>
      <w:t>VEDA AI | DOMAIN CONNECTIVITY IMPLEMENTATION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5C66" w14:textId="77777777" w:rsidR="00260230" w:rsidRDefault="002602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868888">
    <w:abstractNumId w:val="8"/>
  </w:num>
  <w:num w:numId="2" w16cid:durableId="1068764038">
    <w:abstractNumId w:val="6"/>
  </w:num>
  <w:num w:numId="3" w16cid:durableId="5595867">
    <w:abstractNumId w:val="5"/>
  </w:num>
  <w:num w:numId="4" w16cid:durableId="1792431747">
    <w:abstractNumId w:val="4"/>
  </w:num>
  <w:num w:numId="5" w16cid:durableId="218632103">
    <w:abstractNumId w:val="7"/>
  </w:num>
  <w:num w:numId="6" w16cid:durableId="1178229401">
    <w:abstractNumId w:val="3"/>
  </w:num>
  <w:num w:numId="7" w16cid:durableId="345209807">
    <w:abstractNumId w:val="2"/>
  </w:num>
  <w:num w:numId="8" w16cid:durableId="2086996750">
    <w:abstractNumId w:val="1"/>
  </w:num>
  <w:num w:numId="9" w16cid:durableId="86371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84E"/>
    <w:rsid w:val="0015074B"/>
    <w:rsid w:val="00260230"/>
    <w:rsid w:val="0029639D"/>
    <w:rsid w:val="00326F90"/>
    <w:rsid w:val="00845F2C"/>
    <w:rsid w:val="008573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31871"/>
  <w14:defaultImageDpi w14:val="300"/>
  <w15:docId w15:val="{9490A286-E59A-43F8-AB42-EDACA9311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0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1769</Words>
  <Characters>10088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NPS Praveen</cp:lastModifiedBy>
  <cp:revision>2</cp:revision>
  <dcterms:created xsi:type="dcterms:W3CDTF">2013-12-23T23:15:00Z</dcterms:created>
  <dcterms:modified xsi:type="dcterms:W3CDTF">2026-10-12T11:05:00Z</dcterms:modified>
  <cp:category/>
</cp:coreProperties>
</file>